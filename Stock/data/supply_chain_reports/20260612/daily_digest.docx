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芯片产业链每日情报 20260612</w:t>
      </w:r>
    </w:p>
    <w:p>
      <w:r>
        <w:t>数据来源：新浪财经 | 生成时间：2026-06-12 16:30:21</w:t>
      </w:r>
    </w:p>
    <w:p>
      <w:pPr>
        <w:pStyle w:val="Heading1"/>
      </w:pPr>
      <w:r>
        <w:t>大盘指数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指数</w:t>
            </w:r>
          </w:p>
        </w:tc>
        <w:tc>
          <w:tcPr>
            <w:tcW w:type="dxa" w:w="2880"/>
          </w:tcPr>
          <w:p>
            <w:r>
              <w:t>收盘价</w:t>
            </w:r>
          </w:p>
        </w:tc>
        <w:tc>
          <w:tcPr>
            <w:tcW w:type="dxa" w:w="2880"/>
          </w:tcPr>
          <w:p>
            <w:r>
              <w:t>涨跌幅</w:t>
            </w:r>
          </w:p>
        </w:tc>
      </w:tr>
      <w:tr>
        <w:tc>
          <w:tcPr>
            <w:tcW w:type="dxa" w:w="2880"/>
          </w:tcPr>
          <w:p>
            <w:r>
              <w:t>上证指数</w:t>
            </w:r>
          </w:p>
        </w:tc>
        <w:tc>
          <w:tcPr>
            <w:tcW w:type="dxa" w:w="2880"/>
          </w:tcPr>
          <w:p>
            <w:r>
              <w:t>4031.51</w:t>
            </w:r>
          </w:p>
        </w:tc>
        <w:tc>
          <w:tcPr>
            <w:tcW w:type="dxa" w:w="2880"/>
          </w:tcPr>
          <w:p>
            <w:r>
              <w:t>+1.12%</w:t>
            </w:r>
          </w:p>
        </w:tc>
      </w:tr>
      <w:tr>
        <w:tc>
          <w:tcPr>
            <w:tcW w:type="dxa" w:w="2880"/>
          </w:tcPr>
          <w:p>
            <w:r>
              <w:t>深证成指</w:t>
            </w:r>
          </w:p>
        </w:tc>
        <w:tc>
          <w:tcPr>
            <w:tcW w:type="dxa" w:w="2880"/>
          </w:tcPr>
          <w:p>
            <w:r>
              <w:t>14963.41</w:t>
            </w:r>
          </w:p>
        </w:tc>
        <w:tc>
          <w:tcPr>
            <w:tcW w:type="dxa" w:w="2880"/>
          </w:tcPr>
          <w:p>
            <w:r>
              <w:t>+0.75%</w:t>
            </w:r>
          </w:p>
        </w:tc>
      </w:tr>
      <w:tr>
        <w:tc>
          <w:tcPr>
            <w:tcW w:type="dxa" w:w="2880"/>
          </w:tcPr>
          <w:p>
            <w:r>
              <w:t>沪深300</w:t>
            </w:r>
          </w:p>
        </w:tc>
        <w:tc>
          <w:tcPr>
            <w:tcW w:type="dxa" w:w="2880"/>
          </w:tcPr>
          <w:p>
            <w:r>
              <w:t>4777.32</w:t>
            </w:r>
          </w:p>
        </w:tc>
        <w:tc>
          <w:tcPr>
            <w:tcW w:type="dxa" w:w="2880"/>
          </w:tcPr>
          <w:p>
            <w:r>
              <w:t>+1.16%</w:t>
            </w:r>
          </w:p>
        </w:tc>
      </w:tr>
      <w:tr>
        <w:tc>
          <w:tcPr>
            <w:tcW w:type="dxa" w:w="2880"/>
          </w:tcPr>
          <w:p>
            <w:r>
              <w:t>创业板指</w:t>
            </w:r>
          </w:p>
        </w:tc>
        <w:tc>
          <w:tcPr>
            <w:tcW w:type="dxa" w:w="2880"/>
          </w:tcPr>
          <w:p>
            <w:r>
              <w:t>3830.35</w:t>
            </w:r>
          </w:p>
        </w:tc>
        <w:tc>
          <w:tcPr>
            <w:tcW w:type="dxa" w:w="2880"/>
          </w:tcPr>
          <w:p>
            <w:r>
              <w:t>+0.50%</w:t>
            </w:r>
          </w:p>
        </w:tc>
      </w:tr>
    </w:tbl>
    <w:p>
      <w:pPr>
        <w:pStyle w:val="Heading1"/>
      </w:pPr>
      <w:r>
        <w:t>成交量TOP15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排名</w:t>
            </w:r>
          </w:p>
        </w:tc>
        <w:tc>
          <w:tcPr>
            <w:tcW w:type="dxa" w:w="1234"/>
          </w:tcPr>
          <w:p>
            <w:r>
              <w:t>股票名称</w:t>
            </w:r>
          </w:p>
        </w:tc>
        <w:tc>
          <w:tcPr>
            <w:tcW w:type="dxa" w:w="1234"/>
          </w:tcPr>
          <w:p>
            <w:r>
              <w:t>股票代码</w:t>
            </w:r>
          </w:p>
        </w:tc>
        <w:tc>
          <w:tcPr>
            <w:tcW w:type="dxa" w:w="1234"/>
          </w:tcPr>
          <w:p>
            <w:r>
              <w:t>收盘价(元)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成交量(万股)</w:t>
            </w:r>
          </w:p>
        </w:tc>
        <w:tc>
          <w:tcPr>
            <w:tcW w:type="dxa" w:w="1234"/>
          </w:tcPr>
          <w:p>
            <w:r>
              <w:t>成交额(亿元)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兆易创新</w:t>
            </w:r>
          </w:p>
        </w:tc>
        <w:tc>
          <w:tcPr>
            <w:tcW w:type="dxa" w:w="1234"/>
          </w:tcPr>
          <w:p>
            <w:r>
              <w:t>603986</w:t>
            </w:r>
          </w:p>
        </w:tc>
        <w:tc>
          <w:tcPr>
            <w:tcW w:type="dxa" w:w="1234"/>
          </w:tcPr>
          <w:p>
            <w:r>
              <w:t>481.47</w:t>
            </w:r>
          </w:p>
        </w:tc>
        <w:tc>
          <w:tcPr>
            <w:tcW w:type="dxa" w:w="1234"/>
          </w:tcPr>
          <w:p>
            <w:r>
              <w:t>-0.42%</w:t>
            </w:r>
          </w:p>
        </w:tc>
        <w:tc>
          <w:tcPr>
            <w:tcW w:type="dxa" w:w="1234"/>
          </w:tcPr>
          <w:p>
            <w:r>
              <w:t>4070.85</w:t>
            </w:r>
          </w:p>
        </w:tc>
        <w:tc>
          <w:tcPr>
            <w:tcW w:type="dxa" w:w="1234"/>
          </w:tcPr>
          <w:p>
            <w:r>
              <w:t>202.02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688256</w:t>
            </w:r>
          </w:p>
        </w:tc>
        <w:tc>
          <w:tcPr>
            <w:tcW w:type="dxa" w:w="1234"/>
          </w:tcPr>
          <w:p>
            <w:r>
              <w:t>688256</w:t>
            </w:r>
          </w:p>
        </w:tc>
        <w:tc>
          <w:tcPr>
            <w:tcW w:type="dxa" w:w="1234"/>
          </w:tcPr>
          <w:p>
            <w:r>
              <w:t>1240.00</w:t>
            </w:r>
          </w:p>
        </w:tc>
        <w:tc>
          <w:tcPr>
            <w:tcW w:type="dxa" w:w="1234"/>
          </w:tcPr>
          <w:p>
            <w:r>
              <w:t>+1.68%</w:t>
            </w:r>
          </w:p>
        </w:tc>
        <w:tc>
          <w:tcPr>
            <w:tcW w:type="dxa" w:w="1234"/>
          </w:tcPr>
          <w:p>
            <w:r>
              <w:t>1497.66</w:t>
            </w:r>
          </w:p>
        </w:tc>
        <w:tc>
          <w:tcPr>
            <w:tcW w:type="dxa" w:w="1234"/>
          </w:tcPr>
          <w:p>
            <w:r>
              <w:t>183.76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京东方A</w:t>
            </w:r>
          </w:p>
        </w:tc>
        <w:tc>
          <w:tcPr>
            <w:tcW w:type="dxa" w:w="1234"/>
          </w:tcPr>
          <w:p>
            <w:r>
              <w:t>000725</w:t>
            </w:r>
          </w:p>
        </w:tc>
        <w:tc>
          <w:tcPr>
            <w:tcW w:type="dxa" w:w="1234"/>
          </w:tcPr>
          <w:p>
            <w:r>
              <w:t>5.57</w:t>
            </w:r>
          </w:p>
        </w:tc>
        <w:tc>
          <w:tcPr>
            <w:tcW w:type="dxa" w:w="1234"/>
          </w:tcPr>
          <w:p>
            <w:r>
              <w:t>-4.46%</w:t>
            </w:r>
          </w:p>
        </w:tc>
        <w:tc>
          <w:tcPr>
            <w:tcW w:type="dxa" w:w="1234"/>
          </w:tcPr>
          <w:p>
            <w:r>
              <w:t>291464.34</w:t>
            </w:r>
          </w:p>
        </w:tc>
        <w:tc>
          <w:tcPr>
            <w:tcW w:type="dxa" w:w="1234"/>
          </w:tcPr>
          <w:p>
            <w:r>
              <w:t>167.41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生益科技</w:t>
            </w:r>
          </w:p>
        </w:tc>
        <w:tc>
          <w:tcPr>
            <w:tcW w:type="dxa" w:w="1234"/>
          </w:tcPr>
          <w:p>
            <w:r>
              <w:t>600183</w:t>
            </w:r>
          </w:p>
        </w:tc>
        <w:tc>
          <w:tcPr>
            <w:tcW w:type="dxa" w:w="1234"/>
          </w:tcPr>
          <w:p>
            <w:r>
              <w:t>151.28</w:t>
            </w:r>
          </w:p>
        </w:tc>
        <w:tc>
          <w:tcPr>
            <w:tcW w:type="dxa" w:w="1234"/>
          </w:tcPr>
          <w:p>
            <w:r>
              <w:t>+1.04%</w:t>
            </w:r>
          </w:p>
        </w:tc>
        <w:tc>
          <w:tcPr>
            <w:tcW w:type="dxa" w:w="1234"/>
          </w:tcPr>
          <w:p>
            <w:r>
              <w:t>9637.05</w:t>
            </w:r>
          </w:p>
        </w:tc>
        <w:tc>
          <w:tcPr>
            <w:tcW w:type="dxa" w:w="1234"/>
          </w:tcPr>
          <w:p>
            <w:r>
              <w:t>149.74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澜起科技</w:t>
            </w:r>
          </w:p>
        </w:tc>
        <w:tc>
          <w:tcPr>
            <w:tcW w:type="dxa" w:w="1234"/>
          </w:tcPr>
          <w:p>
            <w:r>
              <w:t>688008</w:t>
            </w:r>
          </w:p>
        </w:tc>
        <w:tc>
          <w:tcPr>
            <w:tcW w:type="dxa" w:w="1234"/>
          </w:tcPr>
          <w:p>
            <w:r>
              <w:t>224.88</w:t>
            </w:r>
          </w:p>
        </w:tc>
        <w:tc>
          <w:tcPr>
            <w:tcW w:type="dxa" w:w="1234"/>
          </w:tcPr>
          <w:p>
            <w:r>
              <w:t>-1.67%</w:t>
            </w:r>
          </w:p>
        </w:tc>
        <w:tc>
          <w:tcPr>
            <w:tcW w:type="dxa" w:w="1234"/>
          </w:tcPr>
          <w:p>
            <w:r>
              <w:t>6374.54</w:t>
            </w:r>
          </w:p>
        </w:tc>
        <w:tc>
          <w:tcPr>
            <w:tcW w:type="dxa" w:w="1234"/>
          </w:tcPr>
          <w:p>
            <w:r>
              <w:t>148.92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600584</w:t>
            </w:r>
          </w:p>
        </w:tc>
        <w:tc>
          <w:tcPr>
            <w:tcW w:type="dxa" w:w="1234"/>
          </w:tcPr>
          <w:p>
            <w:r>
              <w:t>600584</w:t>
            </w:r>
          </w:p>
        </w:tc>
        <w:tc>
          <w:tcPr>
            <w:tcW w:type="dxa" w:w="1234"/>
          </w:tcPr>
          <w:p>
            <w:r>
              <w:t>68.92</w:t>
            </w:r>
          </w:p>
        </w:tc>
        <w:tc>
          <w:tcPr>
            <w:tcW w:type="dxa" w:w="1234"/>
          </w:tcPr>
          <w:p>
            <w:r>
              <w:t>-4.21%</w:t>
            </w:r>
          </w:p>
        </w:tc>
        <w:tc>
          <w:tcPr>
            <w:tcW w:type="dxa" w:w="1234"/>
          </w:tcPr>
          <w:p>
            <w:r>
              <w:t>18631.66</w:t>
            </w:r>
          </w:p>
        </w:tc>
        <w:tc>
          <w:tcPr>
            <w:tcW w:type="dxa" w:w="1234"/>
          </w:tcPr>
          <w:p>
            <w:r>
              <w:t>133.59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中微公司</w:t>
            </w:r>
          </w:p>
        </w:tc>
        <w:tc>
          <w:tcPr>
            <w:tcW w:type="dxa" w:w="1234"/>
          </w:tcPr>
          <w:p>
            <w:r>
              <w:t>688012</w:t>
            </w:r>
          </w:p>
        </w:tc>
        <w:tc>
          <w:tcPr>
            <w:tcW w:type="dxa" w:w="1234"/>
          </w:tcPr>
          <w:p>
            <w:r>
              <w:t>303.92</w:t>
            </w:r>
          </w:p>
        </w:tc>
        <w:tc>
          <w:tcPr>
            <w:tcW w:type="dxa" w:w="1234"/>
          </w:tcPr>
          <w:p>
            <w:r>
              <w:t>+0.26%</w:t>
            </w:r>
          </w:p>
        </w:tc>
        <w:tc>
          <w:tcPr>
            <w:tcW w:type="dxa" w:w="1234"/>
          </w:tcPr>
          <w:p>
            <w:r>
              <w:t>3980.67</w:t>
            </w:r>
          </w:p>
        </w:tc>
        <w:tc>
          <w:tcPr>
            <w:tcW w:type="dxa" w:w="1234"/>
          </w:tcPr>
          <w:p>
            <w:r>
              <w:t>124.88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中芯国际</w:t>
            </w:r>
          </w:p>
        </w:tc>
        <w:tc>
          <w:tcPr>
            <w:tcW w:type="dxa" w:w="1234"/>
          </w:tcPr>
          <w:p>
            <w:r>
              <w:t>688981</w:t>
            </w:r>
          </w:p>
        </w:tc>
        <w:tc>
          <w:tcPr>
            <w:tcW w:type="dxa" w:w="1234"/>
          </w:tcPr>
          <w:p>
            <w:r>
              <w:t>124.88</w:t>
            </w:r>
          </w:p>
        </w:tc>
        <w:tc>
          <w:tcPr>
            <w:tcW w:type="dxa" w:w="1234"/>
          </w:tcPr>
          <w:p>
            <w:r>
              <w:t>-1.98%</w:t>
            </w:r>
          </w:p>
        </w:tc>
        <w:tc>
          <w:tcPr>
            <w:tcW w:type="dxa" w:w="1234"/>
          </w:tcPr>
          <w:p>
            <w:r>
              <w:t>8174.37</w:t>
            </w:r>
          </w:p>
        </w:tc>
        <w:tc>
          <w:tcPr>
            <w:tcW w:type="dxa" w:w="1234"/>
          </w:tcPr>
          <w:p>
            <w:r>
              <w:t>105.76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北方华创</w:t>
            </w:r>
          </w:p>
        </w:tc>
        <w:tc>
          <w:tcPr>
            <w:tcW w:type="dxa" w:w="1234"/>
          </w:tcPr>
          <w:p>
            <w:r>
              <w:t>002371</w:t>
            </w:r>
          </w:p>
        </w:tc>
        <w:tc>
          <w:tcPr>
            <w:tcW w:type="dxa" w:w="1234"/>
          </w:tcPr>
          <w:p>
            <w:r>
              <w:t>667.19</w:t>
            </w:r>
          </w:p>
        </w:tc>
        <w:tc>
          <w:tcPr>
            <w:tcW w:type="dxa" w:w="1234"/>
          </w:tcPr>
          <w:p>
            <w:r>
              <w:t>+4.66%</w:t>
            </w:r>
          </w:p>
        </w:tc>
        <w:tc>
          <w:tcPr>
            <w:tcW w:type="dxa" w:w="1234"/>
          </w:tcPr>
          <w:p>
            <w:r>
              <w:t>1534.80</w:t>
            </w:r>
          </w:p>
        </w:tc>
        <w:tc>
          <w:tcPr>
            <w:tcW w:type="dxa" w:w="1234"/>
          </w:tcPr>
          <w:p>
            <w:r>
              <w:t>102.74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上海新昇</w:t>
            </w:r>
          </w:p>
        </w:tc>
        <w:tc>
          <w:tcPr>
            <w:tcW w:type="dxa" w:w="1234"/>
          </w:tcPr>
          <w:p>
            <w:r>
              <w:t>688126</w:t>
            </w:r>
          </w:p>
        </w:tc>
        <w:tc>
          <w:tcPr>
            <w:tcW w:type="dxa" w:w="1234"/>
          </w:tcPr>
          <w:p>
            <w:r>
              <w:t>29.59</w:t>
            </w:r>
          </w:p>
        </w:tc>
        <w:tc>
          <w:tcPr>
            <w:tcW w:type="dxa" w:w="1234"/>
          </w:tcPr>
          <w:p>
            <w:r>
              <w:t>-8.95%</w:t>
            </w:r>
          </w:p>
        </w:tc>
        <w:tc>
          <w:tcPr>
            <w:tcW w:type="dxa" w:w="1234"/>
          </w:tcPr>
          <w:p>
            <w:r>
              <w:t>31955.31</w:t>
            </w:r>
          </w:p>
        </w:tc>
        <w:tc>
          <w:tcPr>
            <w:tcW w:type="dxa" w:w="1234"/>
          </w:tcPr>
          <w:p>
            <w:r>
              <w:t>100.32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长电科技</w:t>
            </w:r>
          </w:p>
        </w:tc>
        <w:tc>
          <w:tcPr>
            <w:tcW w:type="dxa" w:w="1234"/>
          </w:tcPr>
          <w:p>
            <w:r>
              <w:t>002463</w:t>
            </w:r>
          </w:p>
        </w:tc>
        <w:tc>
          <w:tcPr>
            <w:tcW w:type="dxa" w:w="1234"/>
          </w:tcPr>
          <w:p>
            <w:r>
              <w:t>125.20</w:t>
            </w:r>
          </w:p>
        </w:tc>
        <w:tc>
          <w:tcPr>
            <w:tcW w:type="dxa" w:w="1234"/>
          </w:tcPr>
          <w:p>
            <w:r>
              <w:t>-1.35%</w:t>
            </w:r>
          </w:p>
        </w:tc>
        <w:tc>
          <w:tcPr>
            <w:tcW w:type="dxa" w:w="1234"/>
          </w:tcPr>
          <w:p>
            <w:r>
              <w:t>7394.43</w:t>
            </w:r>
          </w:p>
        </w:tc>
        <w:tc>
          <w:tcPr>
            <w:tcW w:type="dxa" w:w="1234"/>
          </w:tcPr>
          <w:p>
            <w:r>
              <w:t>95.97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002156</w:t>
            </w:r>
          </w:p>
        </w:tc>
        <w:tc>
          <w:tcPr>
            <w:tcW w:type="dxa" w:w="1234"/>
          </w:tcPr>
          <w:p>
            <w:r>
              <w:t>002156</w:t>
            </w:r>
          </w:p>
        </w:tc>
        <w:tc>
          <w:tcPr>
            <w:tcW w:type="dxa" w:w="1234"/>
          </w:tcPr>
          <w:p>
            <w:r>
              <w:t>57.22</w:t>
            </w:r>
          </w:p>
        </w:tc>
        <w:tc>
          <w:tcPr>
            <w:tcW w:type="dxa" w:w="1234"/>
          </w:tcPr>
          <w:p>
            <w:r>
              <w:t>-4.78%</w:t>
            </w:r>
          </w:p>
        </w:tc>
        <w:tc>
          <w:tcPr>
            <w:tcW w:type="dxa" w:w="1234"/>
          </w:tcPr>
          <w:p>
            <w:r>
              <w:t>14554.16</w:t>
            </w:r>
          </w:p>
        </w:tc>
        <w:tc>
          <w:tcPr>
            <w:tcW w:type="dxa" w:w="1234"/>
          </w:tcPr>
          <w:p>
            <w:r>
              <w:t>86.86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芯海科技</w:t>
            </w:r>
          </w:p>
        </w:tc>
        <w:tc>
          <w:tcPr>
            <w:tcW w:type="dxa" w:w="1234"/>
          </w:tcPr>
          <w:p>
            <w:r>
              <w:t>688521</w:t>
            </w:r>
          </w:p>
        </w:tc>
        <w:tc>
          <w:tcPr>
            <w:tcW w:type="dxa" w:w="1234"/>
          </w:tcPr>
          <w:p>
            <w:r>
              <w:t>223.13</w:t>
            </w:r>
          </w:p>
        </w:tc>
        <w:tc>
          <w:tcPr>
            <w:tcW w:type="dxa" w:w="1234"/>
          </w:tcPr>
          <w:p>
            <w:r>
              <w:t>-2.89%</w:t>
            </w:r>
          </w:p>
        </w:tc>
        <w:tc>
          <w:tcPr>
            <w:tcW w:type="dxa" w:w="1234"/>
          </w:tcPr>
          <w:p>
            <w:r>
              <w:t>2341.21</w:t>
            </w:r>
          </w:p>
        </w:tc>
        <w:tc>
          <w:tcPr>
            <w:tcW w:type="dxa" w:w="1234"/>
          </w:tcPr>
          <w:p>
            <w:r>
              <w:t>53.53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华天科技</w:t>
            </w:r>
          </w:p>
        </w:tc>
        <w:tc>
          <w:tcPr>
            <w:tcW w:type="dxa" w:w="1234"/>
          </w:tcPr>
          <w:p>
            <w:r>
              <w:t>002185</w:t>
            </w:r>
          </w:p>
        </w:tc>
        <w:tc>
          <w:tcPr>
            <w:tcW w:type="dxa" w:w="1234"/>
          </w:tcPr>
          <w:p>
            <w:r>
              <w:t>16.06</w:t>
            </w:r>
          </w:p>
        </w:tc>
        <w:tc>
          <w:tcPr>
            <w:tcW w:type="dxa" w:w="1234"/>
          </w:tcPr>
          <w:p>
            <w:r>
              <w:t>-4.12%</w:t>
            </w:r>
          </w:p>
        </w:tc>
        <w:tc>
          <w:tcPr>
            <w:tcW w:type="dxa" w:w="1234"/>
          </w:tcPr>
          <w:p>
            <w:r>
              <w:t>30329.27</w:t>
            </w:r>
          </w:p>
        </w:tc>
        <w:tc>
          <w:tcPr>
            <w:tcW w:type="dxa" w:w="1234"/>
          </w:tcPr>
          <w:p>
            <w:r>
              <w:t>50.51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深南电路</w:t>
            </w:r>
          </w:p>
        </w:tc>
        <w:tc>
          <w:tcPr>
            <w:tcW w:type="dxa" w:w="1234"/>
          </w:tcPr>
          <w:p>
            <w:r>
              <w:t>002916</w:t>
            </w:r>
          </w:p>
        </w:tc>
        <w:tc>
          <w:tcPr>
            <w:tcW w:type="dxa" w:w="1234"/>
          </w:tcPr>
          <w:p>
            <w:r>
              <w:t>379.50</w:t>
            </w:r>
          </w:p>
        </w:tc>
        <w:tc>
          <w:tcPr>
            <w:tcW w:type="dxa" w:w="1234"/>
          </w:tcPr>
          <w:p>
            <w:r>
              <w:t>+0.89%</w:t>
            </w:r>
          </w:p>
        </w:tc>
        <w:tc>
          <w:tcPr>
            <w:tcW w:type="dxa" w:w="1234"/>
          </w:tcPr>
          <w:p>
            <w:r>
              <w:t>1083.61</w:t>
            </w:r>
          </w:p>
        </w:tc>
        <w:tc>
          <w:tcPr>
            <w:tcW w:type="dxa" w:w="1234"/>
          </w:tcPr>
          <w:p>
            <w:r>
              <w:t>42.33</w:t>
            </w:r>
          </w:p>
        </w:tc>
      </w:tr>
    </w:tbl>
    <w:p>
      <w:pPr>
        <w:pStyle w:val="Heading1"/>
      </w:pPr>
      <w:r>
        <w:t>产业链股票详情</w:t>
      </w:r>
    </w:p>
    <w:p>
      <w:pPr>
        <w:pStyle w:val="Heading2"/>
      </w:pPr>
      <w:r>
        <w:t>上游材料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上海新昇</w:t>
            </w:r>
          </w:p>
        </w:tc>
        <w:tc>
          <w:tcPr>
            <w:tcW w:type="dxa" w:w="1728"/>
          </w:tcPr>
          <w:p>
            <w:r>
              <w:t>688126</w:t>
            </w:r>
          </w:p>
        </w:tc>
        <w:tc>
          <w:tcPr>
            <w:tcW w:type="dxa" w:w="1728"/>
          </w:tcPr>
          <w:p>
            <w:r>
              <w:t>硅片</w:t>
            </w:r>
          </w:p>
        </w:tc>
        <w:tc>
          <w:tcPr>
            <w:tcW w:type="dxa" w:w="1728"/>
          </w:tcPr>
          <w:p>
            <w:r>
              <w:t>国内12英寸硅片龙头</w:t>
            </w:r>
          </w:p>
        </w:tc>
        <w:tc>
          <w:tcPr>
            <w:tcW w:type="dxa" w:w="1728"/>
          </w:tcPr>
          <w:p>
            <w:r>
              <w:t>-8.95%</w:t>
            </w:r>
          </w:p>
        </w:tc>
      </w:tr>
      <w:tr>
        <w:tc>
          <w:tcPr>
            <w:tcW w:type="dxa" w:w="1728"/>
          </w:tcPr>
          <w:p>
            <w:r>
              <w:t>600707</w:t>
            </w:r>
          </w:p>
        </w:tc>
        <w:tc>
          <w:tcPr>
            <w:tcW w:type="dxa" w:w="1728"/>
          </w:tcPr>
          <w:p>
            <w:r>
              <w:t>600707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-7.07%</w:t>
            </w:r>
          </w:p>
        </w:tc>
      </w:tr>
      <w:tr>
        <w:tc>
          <w:tcPr>
            <w:tcW w:type="dxa" w:w="1728"/>
          </w:tcPr>
          <w:p>
            <w:r>
              <w:t>000413</w:t>
            </w:r>
          </w:p>
        </w:tc>
        <w:tc>
          <w:tcPr>
            <w:tcW w:type="dxa" w:w="1728"/>
          </w:tcPr>
          <w:p>
            <w:r>
              <w:t>000413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-100.00%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600183</w:t>
            </w:r>
          </w:p>
        </w:tc>
        <w:tc>
          <w:tcPr>
            <w:tcW w:type="dxa" w:w="1728"/>
          </w:tcPr>
          <w:p>
            <w:r>
              <w:t>PCB基材</w:t>
            </w:r>
          </w:p>
        </w:tc>
        <w:tc>
          <w:tcPr>
            <w:tcW w:type="dxa" w:w="1728"/>
          </w:tcPr>
          <w:p>
            <w:r>
              <w:t>国内覆铜板龙头</w:t>
            </w:r>
          </w:p>
        </w:tc>
        <w:tc>
          <w:tcPr>
            <w:tcW w:type="dxa" w:w="1728"/>
          </w:tcPr>
          <w:p>
            <w:r>
              <w:t>+1.04%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+0.89%</w:t>
            </w:r>
          </w:p>
        </w:tc>
      </w:tr>
      <w:tr>
        <w:tc>
          <w:tcPr>
            <w:tcW w:type="dxa" w:w="1728"/>
          </w:tcPr>
          <w:p>
            <w:r>
              <w:t>合盛硅业</w:t>
            </w:r>
          </w:p>
        </w:tc>
        <w:tc>
          <w:tcPr>
            <w:tcW w:type="dxa" w:w="1728"/>
          </w:tcPr>
          <w:p>
            <w:r>
              <w:t>603260</w:t>
            </w:r>
          </w:p>
        </w:tc>
        <w:tc>
          <w:tcPr>
            <w:tcW w:type="dxa" w:w="1728"/>
          </w:tcPr>
          <w:p>
            <w:r>
              <w:t>电子级多晶硅</w:t>
            </w:r>
          </w:p>
        </w:tc>
        <w:tc>
          <w:tcPr>
            <w:tcW w:type="dxa" w:w="1728"/>
          </w:tcPr>
          <w:p>
            <w:r>
              <w:t>硅基材料上游供应商</w:t>
            </w:r>
          </w:p>
        </w:tc>
        <w:tc>
          <w:tcPr>
            <w:tcW w:type="dxa" w:w="1728"/>
          </w:tcPr>
          <w:p>
            <w:r>
              <w:t>+4.73%</w:t>
            </w:r>
          </w:p>
        </w:tc>
      </w:tr>
    </w:tbl>
    <w:p>
      <w:pPr>
        <w:pStyle w:val="Heading2"/>
      </w:pPr>
      <w:r>
        <w:t>上游设备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301269</w:t>
            </w:r>
          </w:p>
        </w:tc>
        <w:tc>
          <w:tcPr>
            <w:tcW w:type="dxa" w:w="1728"/>
          </w:tcPr>
          <w:p>
            <w:r>
              <w:t>301269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-1.95%</w:t>
            </w:r>
          </w:p>
        </w:tc>
      </w:tr>
      <w:tr>
        <w:tc>
          <w:tcPr>
            <w:tcW w:type="dxa" w:w="1728"/>
          </w:tcPr>
          <w:p>
            <w:r>
              <w:t>中微公司</w:t>
            </w:r>
          </w:p>
        </w:tc>
        <w:tc>
          <w:tcPr>
            <w:tcW w:type="dxa" w:w="1728"/>
          </w:tcPr>
          <w:p>
            <w:r>
              <w:t>688012</w:t>
            </w:r>
          </w:p>
        </w:tc>
        <w:tc>
          <w:tcPr>
            <w:tcW w:type="dxa" w:w="1728"/>
          </w:tcPr>
          <w:p>
            <w:r>
              <w:t>刻蚀设备</w:t>
            </w:r>
          </w:p>
        </w:tc>
        <w:tc>
          <w:tcPr>
            <w:tcW w:type="dxa" w:w="1728"/>
          </w:tcPr>
          <w:p>
            <w:r>
              <w:t>半导体制造核心设备</w:t>
            </w:r>
          </w:p>
        </w:tc>
        <w:tc>
          <w:tcPr>
            <w:tcW w:type="dxa" w:w="1728"/>
          </w:tcPr>
          <w:p>
            <w:r>
              <w:t>+0.26%</w:t>
            </w:r>
          </w:p>
        </w:tc>
      </w:tr>
      <w:tr>
        <w:tc>
          <w:tcPr>
            <w:tcW w:type="dxa" w:w="1728"/>
          </w:tcPr>
          <w:p>
            <w:r>
              <w:t>北方华创</w:t>
            </w:r>
          </w:p>
        </w:tc>
        <w:tc>
          <w:tcPr>
            <w:tcW w:type="dxa" w:w="1728"/>
          </w:tcPr>
          <w:p>
            <w:r>
              <w:t>002371</w:t>
            </w:r>
          </w:p>
        </w:tc>
        <w:tc>
          <w:tcPr>
            <w:tcW w:type="dxa" w:w="1728"/>
          </w:tcPr>
          <w:p>
            <w:r>
              <w:t>薄膜沉积/刻蚀设备</w:t>
            </w:r>
          </w:p>
        </w:tc>
        <w:tc>
          <w:tcPr>
            <w:tcW w:type="dxa" w:w="1728"/>
          </w:tcPr>
          <w:p>
            <w:r>
              <w:t>国内半导体设备龙头</w:t>
            </w:r>
          </w:p>
        </w:tc>
        <w:tc>
          <w:tcPr>
            <w:tcW w:type="dxa" w:w="1728"/>
          </w:tcPr>
          <w:p>
            <w:r>
              <w:t>+4.66%</w:t>
            </w:r>
          </w:p>
        </w:tc>
      </w:tr>
      <w:tr>
        <w:tc>
          <w:tcPr>
            <w:tcW w:type="dxa" w:w="1728"/>
          </w:tcPr>
          <w:p>
            <w:r>
              <w:t>中微公司</w:t>
            </w:r>
          </w:p>
        </w:tc>
        <w:tc>
          <w:tcPr>
            <w:tcW w:type="dxa" w:w="1728"/>
          </w:tcPr>
          <w:p>
            <w:r>
              <w:t>688012</w:t>
            </w:r>
          </w:p>
        </w:tc>
        <w:tc>
          <w:tcPr>
            <w:tcW w:type="dxa" w:w="1728"/>
          </w:tcPr>
          <w:p>
            <w:r>
              <w:t>刻蚀设备</w:t>
            </w:r>
          </w:p>
        </w:tc>
        <w:tc>
          <w:tcPr>
            <w:tcW w:type="dxa" w:w="1728"/>
          </w:tcPr>
          <w:p>
            <w:r>
              <w:t>半导体制造核心设备</w:t>
            </w:r>
          </w:p>
        </w:tc>
        <w:tc>
          <w:tcPr>
            <w:tcW w:type="dxa" w:w="1728"/>
          </w:tcPr>
          <w:p>
            <w:r>
              <w:t>+0.26%</w:t>
            </w:r>
          </w:p>
        </w:tc>
      </w:tr>
      <w:tr>
        <w:tc>
          <w:tcPr>
            <w:tcW w:type="dxa" w:w="1728"/>
          </w:tcPr>
          <w:p>
            <w:r>
              <w:t>北方华创</w:t>
            </w:r>
          </w:p>
        </w:tc>
        <w:tc>
          <w:tcPr>
            <w:tcW w:type="dxa" w:w="1728"/>
          </w:tcPr>
          <w:p>
            <w:r>
              <w:t>002371</w:t>
            </w:r>
          </w:p>
        </w:tc>
        <w:tc>
          <w:tcPr>
            <w:tcW w:type="dxa" w:w="1728"/>
          </w:tcPr>
          <w:p>
            <w:r>
              <w:t>薄膜沉积/刻蚀设备</w:t>
            </w:r>
          </w:p>
        </w:tc>
        <w:tc>
          <w:tcPr>
            <w:tcW w:type="dxa" w:w="1728"/>
          </w:tcPr>
          <w:p>
            <w:r>
              <w:t>国内半导体设备龙头</w:t>
            </w:r>
          </w:p>
        </w:tc>
        <w:tc>
          <w:tcPr>
            <w:tcW w:type="dxa" w:w="1728"/>
          </w:tcPr>
          <w:p>
            <w:r>
              <w:t>+4.66%</w:t>
            </w:r>
          </w:p>
        </w:tc>
      </w:tr>
      <w:tr>
        <w:tc>
          <w:tcPr>
            <w:tcW w:type="dxa" w:w="1728"/>
          </w:tcPr>
          <w:p>
            <w:r>
              <w:t>688001</w:t>
            </w:r>
          </w:p>
        </w:tc>
        <w:tc>
          <w:tcPr>
            <w:tcW w:type="dxa" w:w="1728"/>
          </w:tcPr>
          <w:p>
            <w:r>
              <w:t>688001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-2.10%</w:t>
            </w:r>
          </w:p>
        </w:tc>
      </w:tr>
      <w:tr>
        <w:tc>
          <w:tcPr>
            <w:tcW w:type="dxa" w:w="1728"/>
          </w:tcPr>
          <w:p>
            <w:r>
              <w:t>迈为股份</w:t>
            </w:r>
          </w:p>
        </w:tc>
        <w:tc>
          <w:tcPr>
            <w:tcW w:type="dxa" w:w="1728"/>
          </w:tcPr>
          <w:p>
            <w:r>
              <w:t>300751</w:t>
            </w:r>
          </w:p>
        </w:tc>
        <w:tc>
          <w:tcPr>
            <w:tcW w:type="dxa" w:w="1728"/>
          </w:tcPr>
          <w:p>
            <w:r>
              <w:t>封装测试设备</w:t>
            </w:r>
          </w:p>
        </w:tc>
        <w:tc>
          <w:tcPr>
            <w:tcW w:type="dxa" w:w="1728"/>
          </w:tcPr>
          <w:p>
            <w:r>
              <w:t>光伏设备龙头</w:t>
            </w:r>
          </w:p>
        </w:tc>
        <w:tc>
          <w:tcPr>
            <w:tcW w:type="dxa" w:w="1728"/>
          </w:tcPr>
          <w:p>
            <w:r>
              <w:t>+0.31%</w:t>
            </w:r>
          </w:p>
        </w:tc>
      </w:tr>
    </w:tbl>
    <w:p>
      <w:pPr>
        <w:pStyle w:val="Heading2"/>
      </w:pPr>
      <w:r>
        <w:t>中游制造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中芯国际</w:t>
            </w:r>
          </w:p>
        </w:tc>
        <w:tc>
          <w:tcPr>
            <w:tcW w:type="dxa" w:w="1728"/>
          </w:tcPr>
          <w:p>
            <w:r>
              <w:t>688981</w:t>
            </w:r>
          </w:p>
        </w:tc>
        <w:tc>
          <w:tcPr>
            <w:tcW w:type="dxa" w:w="1728"/>
          </w:tcPr>
          <w:p>
            <w:r>
              <w:t>晶圆代工</w:t>
            </w:r>
          </w:p>
        </w:tc>
        <w:tc>
          <w:tcPr>
            <w:tcW w:type="dxa" w:w="1728"/>
          </w:tcPr>
          <w:p>
            <w:r>
              <w:t>国内最大晶圆代工厂</w:t>
            </w:r>
          </w:p>
        </w:tc>
        <w:tc>
          <w:tcPr>
            <w:tcW w:type="dxa" w:w="1728"/>
          </w:tcPr>
          <w:p>
            <w:r>
              <w:t>-1.98%</w:t>
            </w:r>
          </w:p>
        </w:tc>
      </w:tr>
      <w:tr>
        <w:tc>
          <w:tcPr>
            <w:tcW w:type="dxa" w:w="1728"/>
          </w:tcPr>
          <w:p>
            <w:r>
              <w:t>京东方A</w:t>
            </w:r>
          </w:p>
        </w:tc>
        <w:tc>
          <w:tcPr>
            <w:tcW w:type="dxa" w:w="1728"/>
          </w:tcPr>
          <w:p>
            <w:r>
              <w:t>000725</w:t>
            </w:r>
          </w:p>
        </w:tc>
        <w:tc>
          <w:tcPr>
            <w:tcW w:type="dxa" w:w="1728"/>
          </w:tcPr>
          <w:p>
            <w:r>
              <w:t>面板/半导体</w:t>
            </w:r>
          </w:p>
        </w:tc>
        <w:tc>
          <w:tcPr>
            <w:tcW w:type="dxa" w:w="1728"/>
          </w:tcPr>
          <w:p>
            <w:r>
              <w:t>全球面板龙头</w:t>
            </w:r>
          </w:p>
        </w:tc>
        <w:tc>
          <w:tcPr>
            <w:tcW w:type="dxa" w:w="1728"/>
          </w:tcPr>
          <w:p>
            <w:r>
              <w:t>-4.46%</w:t>
            </w:r>
          </w:p>
        </w:tc>
      </w:tr>
      <w:tr>
        <w:tc>
          <w:tcPr>
            <w:tcW w:type="dxa" w:w="1728"/>
          </w:tcPr>
          <w:p>
            <w:r>
              <w:t>688256</w:t>
            </w:r>
          </w:p>
        </w:tc>
        <w:tc>
          <w:tcPr>
            <w:tcW w:type="dxa" w:w="1728"/>
          </w:tcPr>
          <w:p>
            <w:r>
              <w:t>688256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+1.68%</w:t>
            </w:r>
          </w:p>
        </w:tc>
      </w:tr>
      <w:tr>
        <w:tc>
          <w:tcPr>
            <w:tcW w:type="dxa" w:w="1728"/>
          </w:tcPr>
          <w:p>
            <w:r>
              <w:t>芯海科技</w:t>
            </w:r>
          </w:p>
        </w:tc>
        <w:tc>
          <w:tcPr>
            <w:tcW w:type="dxa" w:w="1728"/>
          </w:tcPr>
          <w:p>
            <w:r>
              <w:t>688521</w:t>
            </w:r>
          </w:p>
        </w:tc>
        <w:tc>
          <w:tcPr>
            <w:tcW w:type="dxa" w:w="1728"/>
          </w:tcPr>
          <w:p>
            <w:r>
              <w:t>IC设计</w:t>
            </w:r>
          </w:p>
        </w:tc>
        <w:tc>
          <w:tcPr>
            <w:tcW w:type="dxa" w:w="1728"/>
          </w:tcPr>
          <w:p>
            <w:r>
              <w:t>模拟芯片设计</w:t>
            </w:r>
          </w:p>
        </w:tc>
        <w:tc>
          <w:tcPr>
            <w:tcW w:type="dxa" w:w="1728"/>
          </w:tcPr>
          <w:p>
            <w:r>
              <w:t>-2.89%</w:t>
            </w:r>
          </w:p>
        </w:tc>
      </w:tr>
      <w:tr>
        <w:tc>
          <w:tcPr>
            <w:tcW w:type="dxa" w:w="1728"/>
          </w:tcPr>
          <w:p>
            <w:r>
              <w:t>688595</w:t>
            </w:r>
          </w:p>
        </w:tc>
        <w:tc>
          <w:tcPr>
            <w:tcW w:type="dxa" w:w="1728"/>
          </w:tcPr>
          <w:p>
            <w:r>
              <w:t>688595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-6.95%</w:t>
            </w:r>
          </w:p>
        </w:tc>
      </w:tr>
      <w:tr>
        <w:tc>
          <w:tcPr>
            <w:tcW w:type="dxa" w:w="1728"/>
          </w:tcPr>
          <w:p>
            <w:r>
              <w:t>兆易创新</w:t>
            </w:r>
          </w:p>
        </w:tc>
        <w:tc>
          <w:tcPr>
            <w:tcW w:type="dxa" w:w="1728"/>
          </w:tcPr>
          <w:p>
            <w:r>
              <w:t>603986</w:t>
            </w:r>
          </w:p>
        </w:tc>
        <w:tc>
          <w:tcPr>
            <w:tcW w:type="dxa" w:w="1728"/>
          </w:tcPr>
          <w:p>
            <w:r>
              <w:t>存储芯片</w:t>
            </w:r>
          </w:p>
        </w:tc>
        <w:tc>
          <w:tcPr>
            <w:tcW w:type="dxa" w:w="1728"/>
          </w:tcPr>
          <w:p>
            <w:r>
              <w:t>国内存储芯片龙头</w:t>
            </w:r>
          </w:p>
        </w:tc>
        <w:tc>
          <w:tcPr>
            <w:tcW w:type="dxa" w:w="1728"/>
          </w:tcPr>
          <w:p>
            <w:r>
              <w:t>-0.42%</w:t>
            </w:r>
          </w:p>
        </w:tc>
      </w:tr>
      <w:tr>
        <w:tc>
          <w:tcPr>
            <w:tcW w:type="dxa" w:w="1728"/>
          </w:tcPr>
          <w:p>
            <w:r>
              <w:t>澜起科技</w:t>
            </w:r>
          </w:p>
        </w:tc>
        <w:tc>
          <w:tcPr>
            <w:tcW w:type="dxa" w:w="1728"/>
          </w:tcPr>
          <w:p>
            <w:r>
              <w:t>688008</w:t>
            </w:r>
          </w:p>
        </w:tc>
        <w:tc>
          <w:tcPr>
            <w:tcW w:type="dxa" w:w="1728"/>
          </w:tcPr>
          <w:p>
            <w:r>
              <w:t>存储芯片</w:t>
            </w:r>
          </w:p>
        </w:tc>
        <w:tc>
          <w:tcPr>
            <w:tcW w:type="dxa" w:w="1728"/>
          </w:tcPr>
          <w:p>
            <w:r>
              <w:t>内存接口芯片全球龙头</w:t>
            </w:r>
          </w:p>
        </w:tc>
        <w:tc>
          <w:tcPr>
            <w:tcW w:type="dxa" w:w="1728"/>
          </w:tcPr>
          <w:p>
            <w:r>
              <w:t>-1.67%</w:t>
            </w:r>
          </w:p>
        </w:tc>
      </w:tr>
    </w:tbl>
    <w:p>
      <w:pPr>
        <w:pStyle w:val="Heading2"/>
      </w:pPr>
      <w:r>
        <w:t>中游封装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600584</w:t>
            </w:r>
          </w:p>
        </w:tc>
        <w:tc>
          <w:tcPr>
            <w:tcW w:type="dxa" w:w="1728"/>
          </w:tcPr>
          <w:p>
            <w:r>
              <w:t>600584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-4.21%</w:t>
            </w:r>
          </w:p>
        </w:tc>
      </w:tr>
      <w:tr>
        <w:tc>
          <w:tcPr>
            <w:tcW w:type="dxa" w:w="1728"/>
          </w:tcPr>
          <w:p>
            <w:r>
              <w:t>002156</w:t>
            </w:r>
          </w:p>
        </w:tc>
        <w:tc>
          <w:tcPr>
            <w:tcW w:type="dxa" w:w="1728"/>
          </w:tcPr>
          <w:p>
            <w:r>
              <w:t>002156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-4.78%</w:t>
            </w:r>
          </w:p>
        </w:tc>
      </w:tr>
      <w:tr>
        <w:tc>
          <w:tcPr>
            <w:tcW w:type="dxa" w:w="1728"/>
          </w:tcPr>
          <w:p>
            <w:r>
              <w:t>华天科技</w:t>
            </w:r>
          </w:p>
        </w:tc>
        <w:tc>
          <w:tcPr>
            <w:tcW w:type="dxa" w:w="1728"/>
          </w:tcPr>
          <w:p>
            <w:r>
              <w:t>002185</w:t>
            </w:r>
          </w:p>
        </w:tc>
        <w:tc>
          <w:tcPr>
            <w:tcW w:type="dxa" w:w="1728"/>
          </w:tcPr>
          <w:p>
            <w:r>
              <w:t>先进封装</w:t>
            </w:r>
          </w:p>
        </w:tc>
        <w:tc>
          <w:tcPr>
            <w:tcW w:type="dxa" w:w="1728"/>
          </w:tcPr>
          <w:p>
            <w:r>
              <w:t>国内封测龙头</w:t>
            </w:r>
          </w:p>
        </w:tc>
        <w:tc>
          <w:tcPr>
            <w:tcW w:type="dxa" w:w="1728"/>
          </w:tcPr>
          <w:p>
            <w:r>
              <w:t>-4.12%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+0.89%</w:t>
            </w:r>
          </w:p>
        </w:tc>
      </w:tr>
      <w:tr>
        <w:tc>
          <w:tcPr>
            <w:tcW w:type="dxa" w:w="1728"/>
          </w:tcPr>
          <w:p>
            <w:r>
              <w:t>华正新材</w:t>
            </w:r>
          </w:p>
        </w:tc>
        <w:tc>
          <w:tcPr>
            <w:tcW w:type="dxa" w:w="1728"/>
          </w:tcPr>
          <w:p>
            <w:r>
              <w:t>603186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覆铜板材料供应商</w:t>
            </w:r>
          </w:p>
        </w:tc>
        <w:tc>
          <w:tcPr>
            <w:tcW w:type="dxa" w:w="1728"/>
          </w:tcPr>
          <w:p>
            <w:r>
              <w:t>-0.05%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600183</w:t>
            </w:r>
          </w:p>
        </w:tc>
        <w:tc>
          <w:tcPr>
            <w:tcW w:type="dxa" w:w="1728"/>
          </w:tcPr>
          <w:p>
            <w:r>
              <w:t>PCB基材</w:t>
            </w:r>
          </w:p>
        </w:tc>
        <w:tc>
          <w:tcPr>
            <w:tcW w:type="dxa" w:w="1728"/>
          </w:tcPr>
          <w:p>
            <w:r>
              <w:t>国内覆铜板龙头</w:t>
            </w:r>
          </w:p>
        </w:tc>
        <w:tc>
          <w:tcPr>
            <w:tcW w:type="dxa" w:w="1728"/>
          </w:tcPr>
          <w:p>
            <w:r>
              <w:t>+1.04%</w:t>
            </w:r>
          </w:p>
        </w:tc>
      </w:tr>
    </w:tbl>
    <w:p>
      <w:pPr>
        <w:pStyle w:val="Heading2"/>
      </w:pPr>
      <w:r>
        <w:t>下游应用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股票名称</w:t>
            </w:r>
          </w:p>
        </w:tc>
        <w:tc>
          <w:tcPr>
            <w:tcW w:type="dxa" w:w="1728"/>
          </w:tcPr>
          <w:p>
            <w:r>
              <w:t>股票代码</w:t>
            </w:r>
          </w:p>
        </w:tc>
        <w:tc>
          <w:tcPr>
            <w:tcW w:type="dxa" w:w="1728"/>
          </w:tcPr>
          <w:p>
            <w:r>
              <w:t>细分领域</w:t>
            </w:r>
          </w:p>
        </w:tc>
        <w:tc>
          <w:tcPr>
            <w:tcW w:type="dxa" w:w="1728"/>
          </w:tcPr>
          <w:p>
            <w:r>
              <w:t>产业链位置</w:t>
            </w:r>
          </w:p>
        </w:tc>
        <w:tc>
          <w:tcPr>
            <w:tcW w:type="dxa" w:w="1728"/>
          </w:tcPr>
          <w:p>
            <w:r>
              <w:t>涨跌幅</w:t>
            </w:r>
          </w:p>
        </w:tc>
      </w:tr>
      <w:tr>
        <w:tc>
          <w:tcPr>
            <w:tcW w:type="dxa" w:w="1728"/>
          </w:tcPr>
          <w:p>
            <w:r>
              <w:t>浪潮信息</w:t>
            </w:r>
          </w:p>
        </w:tc>
        <w:tc>
          <w:tcPr>
            <w:tcW w:type="dxa" w:w="1728"/>
          </w:tcPr>
          <w:p>
            <w:r>
              <w:t>000977</w:t>
            </w:r>
          </w:p>
        </w:tc>
        <w:tc>
          <w:tcPr>
            <w:tcW w:type="dxa" w:w="1728"/>
          </w:tcPr>
          <w:p>
            <w:r>
              <w:t>AI服务器</w:t>
            </w:r>
          </w:p>
        </w:tc>
        <w:tc>
          <w:tcPr>
            <w:tcW w:type="dxa" w:w="1728"/>
          </w:tcPr>
          <w:p>
            <w:r>
              <w:t>国内服务器龙头</w:t>
            </w:r>
          </w:p>
        </w:tc>
        <w:tc>
          <w:tcPr>
            <w:tcW w:type="dxa" w:w="1728"/>
          </w:tcPr>
          <w:p>
            <w:r>
              <w:t>+0.03%</w:t>
            </w:r>
          </w:p>
        </w:tc>
      </w:tr>
      <w:tr>
        <w:tc>
          <w:tcPr>
            <w:tcW w:type="dxa" w:w="1728"/>
          </w:tcPr>
          <w:p>
            <w:r>
              <w:t>紫光股份</w:t>
            </w:r>
          </w:p>
        </w:tc>
        <w:tc>
          <w:tcPr>
            <w:tcW w:type="dxa" w:w="1728"/>
          </w:tcPr>
          <w:p>
            <w:r>
              <w:t>000938</w:t>
            </w:r>
          </w:p>
        </w:tc>
        <w:tc>
          <w:tcPr>
            <w:tcW w:type="dxa" w:w="1728"/>
          </w:tcPr>
          <w:p>
            <w:r>
              <w:t>AI服务器</w:t>
            </w:r>
          </w:p>
        </w:tc>
        <w:tc>
          <w:tcPr>
            <w:tcW w:type="dxa" w:w="1728"/>
          </w:tcPr>
          <w:p>
            <w:r>
              <w:t>旗下新华三服务器</w:t>
            </w:r>
          </w:p>
        </w:tc>
        <w:tc>
          <w:tcPr>
            <w:tcW w:type="dxa" w:w="1728"/>
          </w:tcPr>
          <w:p>
            <w:r>
              <w:t>-0.55%</w:t>
            </w:r>
          </w:p>
        </w:tc>
      </w:tr>
      <w:tr>
        <w:tc>
          <w:tcPr>
            <w:tcW w:type="dxa" w:w="1728"/>
          </w:tcPr>
          <w:p>
            <w:r>
              <w:t>英维克</w:t>
            </w:r>
          </w:p>
        </w:tc>
        <w:tc>
          <w:tcPr>
            <w:tcW w:type="dxa" w:w="1728"/>
          </w:tcPr>
          <w:p>
            <w:r>
              <w:t>002837</w:t>
            </w:r>
          </w:p>
        </w:tc>
        <w:tc>
          <w:tcPr>
            <w:tcW w:type="dxa" w:w="1728"/>
          </w:tcPr>
          <w:p>
            <w:r>
              <w:t>液冷散热</w:t>
            </w:r>
          </w:p>
        </w:tc>
        <w:tc>
          <w:tcPr>
            <w:tcW w:type="dxa" w:w="1728"/>
          </w:tcPr>
          <w:p>
            <w:r>
              <w:t>数据中心温控龙头</w:t>
            </w:r>
          </w:p>
        </w:tc>
        <w:tc>
          <w:tcPr>
            <w:tcW w:type="dxa" w:w="1728"/>
          </w:tcPr>
          <w:p>
            <w:r>
              <w:t>-1.58%</w:t>
            </w:r>
          </w:p>
        </w:tc>
      </w:tr>
      <w:tr>
        <w:tc>
          <w:tcPr>
            <w:tcW w:type="dxa" w:w="1728"/>
          </w:tcPr>
          <w:p>
            <w:r>
              <w:t>301018</w:t>
            </w:r>
          </w:p>
        </w:tc>
        <w:tc>
          <w:tcPr>
            <w:tcW w:type="dxa" w:w="1728"/>
          </w:tcPr>
          <w:p>
            <w:r>
              <w:t>301018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+0.63%</w:t>
            </w:r>
          </w:p>
        </w:tc>
      </w:tr>
      <w:tr>
        <w:tc>
          <w:tcPr>
            <w:tcW w:type="dxa" w:w="1728"/>
          </w:tcPr>
          <w:p>
            <w:r>
              <w:t>300866</w:t>
            </w:r>
          </w:p>
        </w:tc>
        <w:tc>
          <w:tcPr>
            <w:tcW w:type="dxa" w:w="1728"/>
          </w:tcPr>
          <w:p>
            <w:r>
              <w:t>300866</w:t>
            </w:r>
          </w:p>
        </w:tc>
        <w:tc>
          <w:tcPr>
            <w:tcW w:type="dxa" w:w="1728"/>
          </w:tcPr>
          <w:p>
            <w:r>
              <w:t>其他</w:t>
            </w:r>
          </w:p>
        </w:tc>
        <w:tc>
          <w:tcPr>
            <w:tcW w:type="dxa" w:w="1728"/>
          </w:tcPr>
          <w:p>
            <w:r>
              <w:t>产业链位置待确定</w:t>
            </w:r>
          </w:p>
        </w:tc>
        <w:tc>
          <w:tcPr>
            <w:tcW w:type="dxa" w:w="1728"/>
          </w:tcPr>
          <w:p>
            <w:r>
              <w:t>+2.73%</w:t>
            </w:r>
          </w:p>
        </w:tc>
      </w:tr>
      <w:tr>
        <w:tc>
          <w:tcPr>
            <w:tcW w:type="dxa" w:w="1728"/>
          </w:tcPr>
          <w:p>
            <w:r>
              <w:t>深南电路</w:t>
            </w:r>
          </w:p>
        </w:tc>
        <w:tc>
          <w:tcPr>
            <w:tcW w:type="dxa" w:w="1728"/>
          </w:tcPr>
          <w:p>
            <w:r>
              <w:t>002916</w:t>
            </w:r>
          </w:p>
        </w:tc>
        <w:tc>
          <w:tcPr>
            <w:tcW w:type="dxa" w:w="1728"/>
          </w:tcPr>
          <w:p>
            <w:r>
              <w:t>封装载板</w:t>
            </w:r>
          </w:p>
        </w:tc>
        <w:tc>
          <w:tcPr>
            <w:tcW w:type="dxa" w:w="1728"/>
          </w:tcPr>
          <w:p>
            <w:r>
              <w:t>国内PCB/载板龙头</w:t>
            </w:r>
          </w:p>
        </w:tc>
        <w:tc>
          <w:tcPr>
            <w:tcW w:type="dxa" w:w="1728"/>
          </w:tcPr>
          <w:p>
            <w:r>
              <w:t>+0.89%</w:t>
            </w:r>
          </w:p>
        </w:tc>
      </w:tr>
      <w:tr>
        <w:tc>
          <w:tcPr>
            <w:tcW w:type="dxa" w:w="1728"/>
          </w:tcPr>
          <w:p>
            <w:r>
              <w:t>生益科技</w:t>
            </w:r>
          </w:p>
        </w:tc>
        <w:tc>
          <w:tcPr>
            <w:tcW w:type="dxa" w:w="1728"/>
          </w:tcPr>
          <w:p>
            <w:r>
              <w:t>600183</w:t>
            </w:r>
          </w:p>
        </w:tc>
        <w:tc>
          <w:tcPr>
            <w:tcW w:type="dxa" w:w="1728"/>
          </w:tcPr>
          <w:p>
            <w:r>
              <w:t>PCB基材</w:t>
            </w:r>
          </w:p>
        </w:tc>
        <w:tc>
          <w:tcPr>
            <w:tcW w:type="dxa" w:w="1728"/>
          </w:tcPr>
          <w:p>
            <w:r>
              <w:t>国内覆铜板龙头</w:t>
            </w:r>
          </w:p>
        </w:tc>
        <w:tc>
          <w:tcPr>
            <w:tcW w:type="dxa" w:w="1728"/>
          </w:tcPr>
          <w:p>
            <w:r>
              <w:t>+1.04%</w:t>
            </w:r>
          </w:p>
        </w:tc>
      </w:tr>
      <w:tr>
        <w:tc>
          <w:tcPr>
            <w:tcW w:type="dxa" w:w="1728"/>
          </w:tcPr>
          <w:p>
            <w:r>
              <w:t>长电科技</w:t>
            </w:r>
          </w:p>
        </w:tc>
        <w:tc>
          <w:tcPr>
            <w:tcW w:type="dxa" w:w="1728"/>
          </w:tcPr>
          <w:p>
            <w:r>
              <w:t>002463</w:t>
            </w:r>
          </w:p>
        </w:tc>
        <w:tc>
          <w:tcPr>
            <w:tcW w:type="dxa" w:w="1728"/>
          </w:tcPr>
          <w:p>
            <w:r>
              <w:t>先进封装</w:t>
            </w:r>
          </w:p>
        </w:tc>
        <w:tc>
          <w:tcPr>
            <w:tcW w:type="dxa" w:w="1728"/>
          </w:tcPr>
          <w:p>
            <w:r>
              <w:t>全球第三大封测厂</w:t>
            </w:r>
          </w:p>
        </w:tc>
        <w:tc>
          <w:tcPr>
            <w:tcW w:type="dxa" w:w="1728"/>
          </w:tcPr>
          <w:p>
            <w:r>
              <w:t>-1.35%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