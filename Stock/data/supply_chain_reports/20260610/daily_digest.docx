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芯片产业链每日情报 20260610</w:t>
      </w:r>
    </w:p>
    <w:p>
      <w:r>
        <w:t>数据来源：新浪财经 | 生成时间：2026-06-10 19:02:08</w:t>
      </w:r>
    </w:p>
    <w:p>
      <w:pPr>
        <w:pStyle w:val="Heading1"/>
      </w:pPr>
      <w:r>
        <w:t>大盘指数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指数</w:t>
            </w:r>
          </w:p>
        </w:tc>
        <w:tc>
          <w:tcPr>
            <w:tcW w:type="dxa" w:w="2880"/>
          </w:tcPr>
          <w:p>
            <w:r>
              <w:t>收盘价</w:t>
            </w:r>
          </w:p>
        </w:tc>
        <w:tc>
          <w:tcPr>
            <w:tcW w:type="dxa" w:w="2880"/>
          </w:tcPr>
          <w:p>
            <w:r>
              <w:t>涨跌幅</w:t>
            </w:r>
          </w:p>
        </w:tc>
      </w:tr>
      <w:tr>
        <w:tc>
          <w:tcPr>
            <w:tcW w:type="dxa" w:w="2880"/>
          </w:tcPr>
          <w:p>
            <w:r>
              <w:t>上证指数</w:t>
            </w:r>
          </w:p>
        </w:tc>
        <w:tc>
          <w:tcPr>
            <w:tcW w:type="dxa" w:w="2880"/>
          </w:tcPr>
          <w:p>
            <w:r>
              <w:t>3993.23</w:t>
            </w:r>
          </w:p>
        </w:tc>
        <w:tc>
          <w:tcPr>
            <w:tcW w:type="dxa" w:w="2880"/>
          </w:tcPr>
          <w:p>
            <w:r>
              <w:t>-0.42%</w:t>
            </w:r>
          </w:p>
        </w:tc>
      </w:tr>
      <w:tr>
        <w:tc>
          <w:tcPr>
            <w:tcW w:type="dxa" w:w="2880"/>
          </w:tcPr>
          <w:p>
            <w:r>
              <w:t>深证成指</w:t>
            </w:r>
          </w:p>
        </w:tc>
        <w:tc>
          <w:tcPr>
            <w:tcW w:type="dxa" w:w="2880"/>
          </w:tcPr>
          <w:p>
            <w:r>
              <w:t>14954.10</w:t>
            </w:r>
          </w:p>
        </w:tc>
        <w:tc>
          <w:tcPr>
            <w:tcW w:type="dxa" w:w="2880"/>
          </w:tcPr>
          <w:p>
            <w:r>
              <w:t>-2.06%</w:t>
            </w:r>
          </w:p>
        </w:tc>
      </w:tr>
      <w:tr>
        <w:tc>
          <w:tcPr>
            <w:tcW w:type="dxa" w:w="2880"/>
          </w:tcPr>
          <w:p>
            <w:r>
              <w:t>沪深300</w:t>
            </w:r>
          </w:p>
        </w:tc>
        <w:tc>
          <w:tcPr>
            <w:tcW w:type="dxa" w:w="2880"/>
          </w:tcPr>
          <w:p>
            <w:r>
              <w:t>4748.59</w:t>
            </w:r>
          </w:p>
        </w:tc>
        <w:tc>
          <w:tcPr>
            <w:tcW w:type="dxa" w:w="2880"/>
          </w:tcPr>
          <w:p>
            <w:r>
              <w:t>-1.11%</w:t>
            </w:r>
          </w:p>
        </w:tc>
      </w:tr>
      <w:tr>
        <w:tc>
          <w:tcPr>
            <w:tcW w:type="dxa" w:w="2880"/>
          </w:tcPr>
          <w:p>
            <w:r>
              <w:t>创业板指</w:t>
            </w:r>
          </w:p>
        </w:tc>
        <w:tc>
          <w:tcPr>
            <w:tcW w:type="dxa" w:w="2880"/>
          </w:tcPr>
          <w:p>
            <w:r>
              <w:t>3854.79</w:t>
            </w:r>
          </w:p>
        </w:tc>
        <w:tc>
          <w:tcPr>
            <w:tcW w:type="dxa" w:w="2880"/>
          </w:tcPr>
          <w:p>
            <w:r>
              <w:t>-2.70%</w:t>
            </w:r>
          </w:p>
        </w:tc>
      </w:tr>
    </w:tbl>
    <w:p>
      <w:pPr>
        <w:pStyle w:val="Heading1"/>
      </w:pPr>
      <w:r>
        <w:t>成交量TOP15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股票名称</w:t>
            </w:r>
          </w:p>
        </w:tc>
        <w:tc>
          <w:tcPr>
            <w:tcW w:type="dxa" w:w="1440"/>
          </w:tcPr>
          <w:p>
            <w:r>
              <w:t>股票代码</w:t>
            </w:r>
          </w:p>
        </w:tc>
        <w:tc>
          <w:tcPr>
            <w:tcW w:type="dxa" w:w="1440"/>
          </w:tcPr>
          <w:p>
            <w:r>
              <w:t>收盘价</w:t>
            </w:r>
          </w:p>
        </w:tc>
        <w:tc>
          <w:tcPr>
            <w:tcW w:type="dxa" w:w="1440"/>
          </w:tcPr>
          <w:p>
            <w:r>
              <w:t>涨跌幅</w:t>
            </w:r>
          </w:p>
        </w:tc>
        <w:tc>
          <w:tcPr>
            <w:tcW w:type="dxa" w:w="1440"/>
          </w:tcPr>
          <w:p>
            <w:r>
              <w:t>成交量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京东方A</w:t>
            </w:r>
          </w:p>
        </w:tc>
        <w:tc>
          <w:tcPr>
            <w:tcW w:type="dxa" w:w="1440"/>
          </w:tcPr>
          <w:p>
            <w:r>
              <w:t>000725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-7.52%</w:t>
            </w:r>
          </w:p>
        </w:tc>
        <w:tc>
          <w:tcPr>
            <w:tcW w:type="dxa" w:w="1440"/>
          </w:tcPr>
          <w:p>
            <w:r>
              <w:t>3,228,480,444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上海新昇</w:t>
            </w:r>
          </w:p>
        </w:tc>
        <w:tc>
          <w:tcPr>
            <w:tcW w:type="dxa" w:w="1440"/>
          </w:tcPr>
          <w:p>
            <w:r>
              <w:t>688126</w:t>
            </w:r>
          </w:p>
        </w:tc>
        <w:tc>
          <w:tcPr>
            <w:tcW w:type="dxa" w:w="1440"/>
          </w:tcPr>
          <w:p>
            <w:r>
              <w:t>32.65</w:t>
            </w:r>
          </w:p>
        </w:tc>
        <w:tc>
          <w:tcPr>
            <w:tcW w:type="dxa" w:w="1440"/>
          </w:tcPr>
          <w:p>
            <w:r>
              <w:t>+2.90%</w:t>
            </w:r>
          </w:p>
        </w:tc>
        <w:tc>
          <w:tcPr>
            <w:tcW w:type="dxa" w:w="1440"/>
          </w:tcPr>
          <w:p>
            <w:r>
              <w:t>297,211,385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华天科技</w:t>
            </w:r>
          </w:p>
        </w:tc>
        <w:tc>
          <w:tcPr>
            <w:tcW w:type="dxa" w:w="1440"/>
          </w:tcPr>
          <w:p>
            <w:r>
              <w:t>002185</w:t>
            </w:r>
          </w:p>
        </w:tc>
        <w:tc>
          <w:tcPr>
            <w:tcW w:type="dxa" w:w="1440"/>
          </w:tcPr>
          <w:p>
            <w:r>
              <w:t>17.11</w:t>
            </w:r>
          </w:p>
        </w:tc>
        <w:tc>
          <w:tcPr>
            <w:tcW w:type="dxa" w:w="1440"/>
          </w:tcPr>
          <w:p>
            <w:r>
              <w:t>-2.89%</w:t>
            </w:r>
          </w:p>
        </w:tc>
        <w:tc>
          <w:tcPr>
            <w:tcW w:type="dxa" w:w="1440"/>
          </w:tcPr>
          <w:p>
            <w:r>
              <w:t>237,907,122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芯原股份</w:t>
            </w:r>
          </w:p>
        </w:tc>
        <w:tc>
          <w:tcPr>
            <w:tcW w:type="dxa" w:w="1440"/>
          </w:tcPr>
          <w:p>
            <w:r>
              <w:t>688223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+2.31%</w:t>
            </w:r>
          </w:p>
        </w:tc>
        <w:tc>
          <w:tcPr>
            <w:tcW w:type="dxa" w:w="1440"/>
          </w:tcPr>
          <w:p>
            <w:r>
              <w:t>183,587,927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紫光股份</w:t>
            </w:r>
          </w:p>
        </w:tc>
        <w:tc>
          <w:tcPr>
            <w:tcW w:type="dxa" w:w="1440"/>
          </w:tcPr>
          <w:p>
            <w:r>
              <w:t>000938</w:t>
            </w:r>
          </w:p>
        </w:tc>
        <w:tc>
          <w:tcPr>
            <w:tcW w:type="dxa" w:w="1440"/>
          </w:tcPr>
          <w:p>
            <w:r>
              <w:t>25.92</w:t>
            </w:r>
          </w:p>
        </w:tc>
        <w:tc>
          <w:tcPr>
            <w:tcW w:type="dxa" w:w="1440"/>
          </w:tcPr>
          <w:p>
            <w:r>
              <w:t>-1.74%</w:t>
            </w:r>
          </w:p>
        </w:tc>
        <w:tc>
          <w:tcPr>
            <w:tcW w:type="dxa" w:w="1440"/>
          </w:tcPr>
          <w:p>
            <w:r>
              <w:t>118,284,059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长电科技</w:t>
            </w:r>
          </w:p>
        </w:tc>
        <w:tc>
          <w:tcPr>
            <w:tcW w:type="dxa" w:w="1440"/>
          </w:tcPr>
          <w:p>
            <w:r>
              <w:t>002463</w:t>
            </w:r>
          </w:p>
        </w:tc>
        <w:tc>
          <w:tcPr>
            <w:tcW w:type="dxa" w:w="1440"/>
          </w:tcPr>
          <w:p>
            <w:r>
              <w:t>130.60</w:t>
            </w:r>
          </w:p>
        </w:tc>
        <w:tc>
          <w:tcPr>
            <w:tcW w:type="dxa" w:w="1440"/>
          </w:tcPr>
          <w:p>
            <w:r>
              <w:t>-7.43%</w:t>
            </w:r>
          </w:p>
        </w:tc>
        <w:tc>
          <w:tcPr>
            <w:tcW w:type="dxa" w:w="1440"/>
          </w:tcPr>
          <w:p>
            <w:r>
              <w:t>105,092,277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生益科技</w:t>
            </w:r>
          </w:p>
        </w:tc>
        <w:tc>
          <w:tcPr>
            <w:tcW w:type="dxa" w:w="1440"/>
          </w:tcPr>
          <w:p>
            <w:r>
              <w:t>600183</w:t>
            </w:r>
          </w:p>
        </w:tc>
        <w:tc>
          <w:tcPr>
            <w:tcW w:type="dxa" w:w="1440"/>
          </w:tcPr>
          <w:p>
            <w:r>
              <w:t>146.90</w:t>
            </w:r>
          </w:p>
        </w:tc>
        <w:tc>
          <w:tcPr>
            <w:tcW w:type="dxa" w:w="1440"/>
          </w:tcPr>
          <w:p>
            <w:r>
              <w:t>-0.39%</w:t>
            </w:r>
          </w:p>
        </w:tc>
        <w:tc>
          <w:tcPr>
            <w:tcW w:type="dxa" w:w="1440"/>
          </w:tcPr>
          <w:p>
            <w:r>
              <w:t>95,919,448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生益科技</w:t>
            </w:r>
          </w:p>
        </w:tc>
        <w:tc>
          <w:tcPr>
            <w:tcW w:type="dxa" w:w="1440"/>
          </w:tcPr>
          <w:p>
            <w:r>
              <w:t>600183</w:t>
            </w:r>
          </w:p>
        </w:tc>
        <w:tc>
          <w:tcPr>
            <w:tcW w:type="dxa" w:w="1440"/>
          </w:tcPr>
          <w:p>
            <w:r>
              <w:t>146.90</w:t>
            </w:r>
          </w:p>
        </w:tc>
        <w:tc>
          <w:tcPr>
            <w:tcW w:type="dxa" w:w="1440"/>
          </w:tcPr>
          <w:p>
            <w:r>
              <w:t>-0.39%</w:t>
            </w:r>
          </w:p>
        </w:tc>
        <w:tc>
          <w:tcPr>
            <w:tcW w:type="dxa" w:w="1440"/>
          </w:tcPr>
          <w:p>
            <w:r>
              <w:t>95,919,448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沪硅产业</w:t>
            </w:r>
          </w:p>
        </w:tc>
        <w:tc>
          <w:tcPr>
            <w:tcW w:type="dxa" w:w="1440"/>
          </w:tcPr>
          <w:p>
            <w:r>
              <w:t>601216</w:t>
            </w:r>
          </w:p>
        </w:tc>
        <w:tc>
          <w:tcPr>
            <w:tcW w:type="dxa" w:w="1440"/>
          </w:tcPr>
          <w:p>
            <w:r>
              <w:t>5.10</w:t>
            </w:r>
          </w:p>
        </w:tc>
        <w:tc>
          <w:tcPr>
            <w:tcW w:type="dxa" w:w="1440"/>
          </w:tcPr>
          <w:p>
            <w:r>
              <w:t>+0.00%</w:t>
            </w:r>
          </w:p>
        </w:tc>
        <w:tc>
          <w:tcPr>
            <w:tcW w:type="dxa" w:w="1440"/>
          </w:tcPr>
          <w:p>
            <w:r>
              <w:t>92,277,993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英维克</w:t>
            </w:r>
          </w:p>
        </w:tc>
        <w:tc>
          <w:tcPr>
            <w:tcW w:type="dxa" w:w="1440"/>
          </w:tcPr>
          <w:p>
            <w:r>
              <w:t>002837</w:t>
            </w:r>
          </w:p>
        </w:tc>
        <w:tc>
          <w:tcPr>
            <w:tcW w:type="dxa" w:w="1440"/>
          </w:tcPr>
          <w:p>
            <w:r>
              <w:t>68.90</w:t>
            </w:r>
          </w:p>
        </w:tc>
        <w:tc>
          <w:tcPr>
            <w:tcW w:type="dxa" w:w="1440"/>
          </w:tcPr>
          <w:p>
            <w:r>
              <w:t>-1.18%</w:t>
            </w:r>
          </w:p>
        </w:tc>
        <w:tc>
          <w:tcPr>
            <w:tcW w:type="dxa" w:w="1440"/>
          </w:tcPr>
          <w:p>
            <w:r>
              <w:t>71,581,610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中芯国际</w:t>
            </w:r>
          </w:p>
        </w:tc>
        <w:tc>
          <w:tcPr>
            <w:tcW w:type="dxa" w:w="1440"/>
          </w:tcPr>
          <w:p>
            <w:r>
              <w:t>688981</w:t>
            </w:r>
          </w:p>
        </w:tc>
        <w:tc>
          <w:tcPr>
            <w:tcW w:type="dxa" w:w="1440"/>
          </w:tcPr>
          <w:p>
            <w:r>
              <w:t>125.34</w:t>
            </w:r>
          </w:p>
        </w:tc>
        <w:tc>
          <w:tcPr>
            <w:tcW w:type="dxa" w:w="1440"/>
          </w:tcPr>
          <w:p>
            <w:r>
              <w:t>-1.54%</w:t>
            </w:r>
          </w:p>
        </w:tc>
        <w:tc>
          <w:tcPr>
            <w:tcW w:type="dxa" w:w="1440"/>
          </w:tcPr>
          <w:p>
            <w:r>
              <w:t>66,909,414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浪潮信息</w:t>
            </w:r>
          </w:p>
        </w:tc>
        <w:tc>
          <w:tcPr>
            <w:tcW w:type="dxa" w:w="1440"/>
          </w:tcPr>
          <w:p>
            <w:r>
              <w:t>000977</w:t>
            </w:r>
          </w:p>
        </w:tc>
        <w:tc>
          <w:tcPr>
            <w:tcW w:type="dxa" w:w="1440"/>
          </w:tcPr>
          <w:p>
            <w:r>
              <w:t>59.39</w:t>
            </w:r>
          </w:p>
        </w:tc>
        <w:tc>
          <w:tcPr>
            <w:tcW w:type="dxa" w:w="1440"/>
          </w:tcPr>
          <w:p>
            <w:r>
              <w:t>-0.12%</w:t>
            </w:r>
          </w:p>
        </w:tc>
        <w:tc>
          <w:tcPr>
            <w:tcW w:type="dxa" w:w="1440"/>
          </w:tcPr>
          <w:p>
            <w:r>
              <w:t>65,768,586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澜起科技</w:t>
            </w:r>
          </w:p>
        </w:tc>
        <w:tc>
          <w:tcPr>
            <w:tcW w:type="dxa" w:w="1440"/>
          </w:tcPr>
          <w:p>
            <w:r>
              <w:t>688008</w:t>
            </w:r>
          </w:p>
        </w:tc>
        <w:tc>
          <w:tcPr>
            <w:tcW w:type="dxa" w:w="1440"/>
          </w:tcPr>
          <w:p>
            <w:r>
              <w:t>231.00</w:t>
            </w:r>
          </w:p>
        </w:tc>
        <w:tc>
          <w:tcPr>
            <w:tcW w:type="dxa" w:w="1440"/>
          </w:tcPr>
          <w:p>
            <w:r>
              <w:t>-2.28%</w:t>
            </w:r>
          </w:p>
        </w:tc>
        <w:tc>
          <w:tcPr>
            <w:tcW w:type="dxa" w:w="1440"/>
          </w:tcPr>
          <w:p>
            <w:r>
              <w:t>42,964,162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兆易创新</w:t>
            </w:r>
          </w:p>
        </w:tc>
        <w:tc>
          <w:tcPr>
            <w:tcW w:type="dxa" w:w="1440"/>
          </w:tcPr>
          <w:p>
            <w:r>
              <w:t>603986</w:t>
            </w:r>
          </w:p>
        </w:tc>
        <w:tc>
          <w:tcPr>
            <w:tcW w:type="dxa" w:w="1440"/>
          </w:tcPr>
          <w:p>
            <w:r>
              <w:t>480.84</w:t>
            </w:r>
          </w:p>
        </w:tc>
        <w:tc>
          <w:tcPr>
            <w:tcW w:type="dxa" w:w="1440"/>
          </w:tcPr>
          <w:p>
            <w:r>
              <w:t>-3.93%</w:t>
            </w:r>
          </w:p>
        </w:tc>
        <w:tc>
          <w:tcPr>
            <w:tcW w:type="dxa" w:w="1440"/>
          </w:tcPr>
          <w:p>
            <w:r>
              <w:t>32,997,210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东旭光电</w:t>
            </w:r>
          </w:p>
        </w:tc>
        <w:tc>
          <w:tcPr>
            <w:tcW w:type="dxa" w:w="1440"/>
          </w:tcPr>
          <w:p>
            <w:r>
              <w:t>002236</w:t>
            </w:r>
          </w:p>
        </w:tc>
        <w:tc>
          <w:tcPr>
            <w:tcW w:type="dxa" w:w="1440"/>
          </w:tcPr>
          <w:p>
            <w:r>
              <w:t>16.24</w:t>
            </w:r>
          </w:p>
        </w:tc>
        <w:tc>
          <w:tcPr>
            <w:tcW w:type="dxa" w:w="1440"/>
          </w:tcPr>
          <w:p>
            <w:r>
              <w:t>-2.11%</w:t>
            </w:r>
          </w:p>
        </w:tc>
        <w:tc>
          <w:tcPr>
            <w:tcW w:type="dxa" w:w="1440"/>
          </w:tcPr>
          <w:p>
            <w:r>
              <w:t>30,584,021</w:t>
            </w:r>
          </w:p>
        </w:tc>
      </w:tr>
    </w:tbl>
    <w:p>
      <w:pPr>
        <w:pStyle w:val="Heading1"/>
      </w:pPr>
      <w:r>
        <w:t>产业链股票详情</w:t>
      </w:r>
    </w:p>
    <w:p>
      <w:pPr>
        <w:pStyle w:val="Heading2"/>
      </w:pPr>
      <w:r>
        <w:t>上游材料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沪硅产业</w:t>
            </w:r>
          </w:p>
        </w:tc>
        <w:tc>
          <w:tcPr>
            <w:tcW w:type="dxa" w:w="1728"/>
          </w:tcPr>
          <w:p>
            <w:r>
              <w:t>601216</w:t>
            </w:r>
          </w:p>
        </w:tc>
        <w:tc>
          <w:tcPr>
            <w:tcW w:type="dxa" w:w="1728"/>
          </w:tcPr>
          <w:p>
            <w:r>
              <w:t>硅片</w:t>
            </w:r>
          </w:p>
        </w:tc>
        <w:tc>
          <w:tcPr>
            <w:tcW w:type="dxa" w:w="1728"/>
          </w:tcPr>
          <w:p>
            <w:r>
              <w:t>半导体制造的上游材料供应商</w:t>
            </w:r>
          </w:p>
        </w:tc>
        <w:tc>
          <w:tcPr>
            <w:tcW w:type="dxa" w:w="1728"/>
          </w:tcPr>
          <w:p>
            <w:r>
              <w:t>+0.00%</w:t>
            </w:r>
          </w:p>
        </w:tc>
      </w:tr>
      <w:tr>
        <w:tc>
          <w:tcPr>
            <w:tcW w:type="dxa" w:w="1728"/>
          </w:tcPr>
          <w:p>
            <w:r>
              <w:t>上海新昇</w:t>
            </w:r>
          </w:p>
        </w:tc>
        <w:tc>
          <w:tcPr>
            <w:tcW w:type="dxa" w:w="1728"/>
          </w:tcPr>
          <w:p>
            <w:r>
              <w:t>688126</w:t>
            </w:r>
          </w:p>
        </w:tc>
        <w:tc>
          <w:tcPr>
            <w:tcW w:type="dxa" w:w="1728"/>
          </w:tcPr>
          <w:p>
            <w:r>
              <w:t>硅片</w:t>
            </w:r>
          </w:p>
        </w:tc>
        <w:tc>
          <w:tcPr>
            <w:tcW w:type="dxa" w:w="1728"/>
          </w:tcPr>
          <w:p>
            <w:r>
              <w:t>国内12英寸硅片龙头</w:t>
            </w:r>
          </w:p>
        </w:tc>
        <w:tc>
          <w:tcPr>
            <w:tcW w:type="dxa" w:w="1728"/>
          </w:tcPr>
          <w:p>
            <w:r>
              <w:t>+2.90%</w:t>
            </w:r>
          </w:p>
        </w:tc>
      </w:tr>
      <w:tr>
        <w:tc>
          <w:tcPr>
            <w:tcW w:type="dxa" w:w="1728"/>
          </w:tcPr>
          <w:p>
            <w:r>
              <w:t>彩虹股份</w:t>
            </w:r>
          </w:p>
        </w:tc>
        <w:tc>
          <w:tcPr>
            <w:tcW w:type="dxa" w:w="1728"/>
          </w:tcPr>
          <w:p>
            <w:r>
              <w:t>002163</w:t>
            </w:r>
          </w:p>
        </w:tc>
        <w:tc>
          <w:tcPr>
            <w:tcW w:type="dxa" w:w="1728"/>
          </w:tcPr>
          <w:p>
            <w:r>
              <w:t>玻璃基板</w:t>
            </w:r>
          </w:p>
        </w:tc>
        <w:tc>
          <w:tcPr>
            <w:tcW w:type="dxa" w:w="1728"/>
          </w:tcPr>
          <w:p>
            <w:r>
              <w:t>LCD面板上游材料</w:t>
            </w:r>
          </w:p>
        </w:tc>
        <w:tc>
          <w:tcPr>
            <w:tcW w:type="dxa" w:w="1728"/>
          </w:tcPr>
          <w:p>
            <w:r>
              <w:t>-1.59%</w:t>
            </w:r>
          </w:p>
        </w:tc>
      </w:tr>
      <w:tr>
        <w:tc>
          <w:tcPr>
            <w:tcW w:type="dxa" w:w="1728"/>
          </w:tcPr>
          <w:p>
            <w:r>
              <w:t>东旭光电</w:t>
            </w:r>
          </w:p>
        </w:tc>
        <w:tc>
          <w:tcPr>
            <w:tcW w:type="dxa" w:w="1728"/>
          </w:tcPr>
          <w:p>
            <w:r>
              <w:t>002236</w:t>
            </w:r>
          </w:p>
        </w:tc>
        <w:tc>
          <w:tcPr>
            <w:tcW w:type="dxa" w:w="1728"/>
          </w:tcPr>
          <w:p>
            <w:r>
              <w:t>玻璃基板</w:t>
            </w:r>
          </w:p>
        </w:tc>
        <w:tc>
          <w:tcPr>
            <w:tcW w:type="dxa" w:w="1728"/>
          </w:tcPr>
          <w:p>
            <w:r>
              <w:t>国内最大玻璃基板生产基地</w:t>
            </w:r>
          </w:p>
        </w:tc>
        <w:tc>
          <w:tcPr>
            <w:tcW w:type="dxa" w:w="1728"/>
          </w:tcPr>
          <w:p>
            <w:r>
              <w:t>-2.11%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-0.39%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-3.26%</w:t>
            </w:r>
          </w:p>
        </w:tc>
      </w:tr>
      <w:tr>
        <w:tc>
          <w:tcPr>
            <w:tcW w:type="dxa" w:w="1728"/>
          </w:tcPr>
          <w:p>
            <w:r>
              <w:t>合盛硅业</w:t>
            </w:r>
          </w:p>
        </w:tc>
        <w:tc>
          <w:tcPr>
            <w:tcW w:type="dxa" w:w="1728"/>
          </w:tcPr>
          <w:p>
            <w:r>
              <w:t>603260</w:t>
            </w:r>
          </w:p>
        </w:tc>
        <w:tc>
          <w:tcPr>
            <w:tcW w:type="dxa" w:w="1728"/>
          </w:tcPr>
          <w:p>
            <w:r>
              <w:t>电子级多晶硅</w:t>
            </w:r>
          </w:p>
        </w:tc>
        <w:tc>
          <w:tcPr>
            <w:tcW w:type="dxa" w:w="1728"/>
          </w:tcPr>
          <w:p>
            <w:r>
              <w:t>硅基材料上游供应商</w:t>
            </w:r>
          </w:p>
        </w:tc>
        <w:tc>
          <w:tcPr>
            <w:tcW w:type="dxa" w:w="1728"/>
          </w:tcPr>
          <w:p>
            <w:r>
              <w:t>+1.32%</w:t>
            </w:r>
          </w:p>
        </w:tc>
      </w:tr>
    </w:tbl>
    <w:p>
      <w:pPr>
        <w:pStyle w:val="Heading2"/>
      </w:pPr>
      <w:r>
        <w:t>上游设备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华大九天</w:t>
            </w:r>
          </w:p>
        </w:tc>
        <w:tc>
          <w:tcPr>
            <w:tcW w:type="dxa" w:w="1728"/>
          </w:tcPr>
          <w:p>
            <w:r>
              <w:t>688221</w:t>
            </w:r>
          </w:p>
        </w:tc>
        <w:tc>
          <w:tcPr>
            <w:tcW w:type="dxa" w:w="1728"/>
          </w:tcPr>
          <w:p>
            <w:r>
              <w:t>EDA工具</w:t>
            </w:r>
          </w:p>
        </w:tc>
        <w:tc>
          <w:tcPr>
            <w:tcW w:type="dxa" w:w="1728"/>
          </w:tcPr>
          <w:p>
            <w:r>
              <w:t>国内EDA龙头</w:t>
            </w:r>
          </w:p>
        </w:tc>
        <w:tc>
          <w:tcPr>
            <w:tcW w:type="dxa" w:w="1728"/>
          </w:tcPr>
          <w:p>
            <w:r>
              <w:t>-1.05%</w:t>
            </w:r>
          </w:p>
        </w:tc>
      </w:tr>
      <w:tr>
        <w:tc>
          <w:tcPr>
            <w:tcW w:type="dxa" w:w="1728"/>
          </w:tcPr>
          <w:p>
            <w:r>
              <w:t>芯愿景</w:t>
            </w:r>
          </w:p>
        </w:tc>
        <w:tc>
          <w:tcPr>
            <w:tcW w:type="dxa" w:w="1728"/>
          </w:tcPr>
          <w:p>
            <w:r>
              <w:t>688036</w:t>
            </w:r>
          </w:p>
        </w:tc>
        <w:tc>
          <w:tcPr>
            <w:tcW w:type="dxa" w:w="1728"/>
          </w:tcPr>
          <w:p>
            <w:r>
              <w:t>EDA工具</w:t>
            </w:r>
          </w:p>
        </w:tc>
        <w:tc>
          <w:tcPr>
            <w:tcW w:type="dxa" w:w="1728"/>
          </w:tcPr>
          <w:p>
            <w:r>
              <w:t>IC分析设计服务商</w:t>
            </w:r>
          </w:p>
        </w:tc>
        <w:tc>
          <w:tcPr>
            <w:tcW w:type="dxa" w:w="1728"/>
          </w:tcPr>
          <w:p>
            <w:r>
              <w:t>-5.24%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+1.43%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+0.34%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+1.43%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+0.34%</w:t>
            </w:r>
          </w:p>
        </w:tc>
      </w:tr>
      <w:tr>
        <w:tc>
          <w:tcPr>
            <w:tcW w:type="dxa" w:w="1728"/>
          </w:tcPr>
          <w:p>
            <w:r>
              <w:t>华兴源创</w:t>
            </w:r>
          </w:p>
        </w:tc>
        <w:tc>
          <w:tcPr>
            <w:tcW w:type="dxa" w:w="1728"/>
          </w:tcPr>
          <w:p>
            <w:r>
              <w:t>688408</w:t>
            </w:r>
          </w:p>
        </w:tc>
        <w:tc>
          <w:tcPr>
            <w:tcW w:type="dxa" w:w="1728"/>
          </w:tcPr>
          <w:p>
            <w:r>
              <w:t>封装测试设备</w:t>
            </w:r>
          </w:p>
        </w:tc>
        <w:tc>
          <w:tcPr>
            <w:tcW w:type="dxa" w:w="1728"/>
          </w:tcPr>
          <w:p>
            <w:r>
              <w:t>面板检测龙头</w:t>
            </w:r>
          </w:p>
        </w:tc>
        <w:tc>
          <w:tcPr>
            <w:tcW w:type="dxa" w:w="1728"/>
          </w:tcPr>
          <w:p>
            <w:r>
              <w:t>-1.10%</w:t>
            </w:r>
          </w:p>
        </w:tc>
      </w:tr>
      <w:tr>
        <w:tc>
          <w:tcPr>
            <w:tcW w:type="dxa" w:w="1728"/>
          </w:tcPr>
          <w:p>
            <w:r>
              <w:t>迈为股份</w:t>
            </w:r>
          </w:p>
        </w:tc>
        <w:tc>
          <w:tcPr>
            <w:tcW w:type="dxa" w:w="1728"/>
          </w:tcPr>
          <w:p>
            <w:r>
              <w:t>300751</w:t>
            </w:r>
          </w:p>
        </w:tc>
        <w:tc>
          <w:tcPr>
            <w:tcW w:type="dxa" w:w="1728"/>
          </w:tcPr>
          <w:p>
            <w:r>
              <w:t>封装测试设备</w:t>
            </w:r>
          </w:p>
        </w:tc>
        <w:tc>
          <w:tcPr>
            <w:tcW w:type="dxa" w:w="1728"/>
          </w:tcPr>
          <w:p>
            <w:r>
              <w:t>光伏设备龙头</w:t>
            </w:r>
          </w:p>
        </w:tc>
        <w:tc>
          <w:tcPr>
            <w:tcW w:type="dxa" w:w="1728"/>
          </w:tcPr>
          <w:p>
            <w:r>
              <w:t>-3.55%</w:t>
            </w:r>
          </w:p>
        </w:tc>
      </w:tr>
    </w:tbl>
    <w:p>
      <w:pPr>
        <w:pStyle w:val="Heading2"/>
      </w:pPr>
      <w:r>
        <w:t>中游制造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中芯国际</w:t>
            </w:r>
          </w:p>
        </w:tc>
        <w:tc>
          <w:tcPr>
            <w:tcW w:type="dxa" w:w="1728"/>
          </w:tcPr>
          <w:p>
            <w:r>
              <w:t>688981</w:t>
            </w:r>
          </w:p>
        </w:tc>
        <w:tc>
          <w:tcPr>
            <w:tcW w:type="dxa" w:w="1728"/>
          </w:tcPr>
          <w:p>
            <w:r>
              <w:t>晶圆代工</w:t>
            </w:r>
          </w:p>
        </w:tc>
        <w:tc>
          <w:tcPr>
            <w:tcW w:type="dxa" w:w="1728"/>
          </w:tcPr>
          <w:p>
            <w:r>
              <w:t>国内最大晶圆代工厂</w:t>
            </w:r>
          </w:p>
        </w:tc>
        <w:tc>
          <w:tcPr>
            <w:tcW w:type="dxa" w:w="1728"/>
          </w:tcPr>
          <w:p>
            <w:r>
              <w:t>-1.54%</w:t>
            </w:r>
          </w:p>
        </w:tc>
      </w:tr>
      <w:tr>
        <w:tc>
          <w:tcPr>
            <w:tcW w:type="dxa" w:w="1728"/>
          </w:tcPr>
          <w:p>
            <w:r>
              <w:t>京东方A</w:t>
            </w:r>
          </w:p>
        </w:tc>
        <w:tc>
          <w:tcPr>
            <w:tcW w:type="dxa" w:w="1728"/>
          </w:tcPr>
          <w:p>
            <w:r>
              <w:t>000725</w:t>
            </w:r>
          </w:p>
        </w:tc>
        <w:tc>
          <w:tcPr>
            <w:tcW w:type="dxa" w:w="1728"/>
          </w:tcPr>
          <w:p>
            <w:r>
              <w:t>面板/半导体</w:t>
            </w:r>
          </w:p>
        </w:tc>
        <w:tc>
          <w:tcPr>
            <w:tcW w:type="dxa" w:w="1728"/>
          </w:tcPr>
          <w:p>
            <w:r>
              <w:t>全球面板龙头</w:t>
            </w:r>
          </w:p>
        </w:tc>
        <w:tc>
          <w:tcPr>
            <w:tcW w:type="dxa" w:w="1728"/>
          </w:tcPr>
          <w:p>
            <w:r>
              <w:t>-7.52%</w:t>
            </w:r>
          </w:p>
        </w:tc>
      </w:tr>
      <w:tr>
        <w:tc>
          <w:tcPr>
            <w:tcW w:type="dxa" w:w="1728"/>
          </w:tcPr>
          <w:p>
            <w:r>
              <w:t>寒武纪</w:t>
            </w:r>
          </w:p>
        </w:tc>
        <w:tc>
          <w:tcPr>
            <w:tcW w:type="dxa" w:w="1728"/>
          </w:tcPr>
          <w:p>
            <w:r>
              <w:t>603486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AI芯片设计龙头</w:t>
            </w:r>
          </w:p>
        </w:tc>
        <w:tc>
          <w:tcPr>
            <w:tcW w:type="dxa" w:w="1728"/>
          </w:tcPr>
          <w:p>
            <w:r>
              <w:t>-3.44%</w:t>
            </w:r>
          </w:p>
        </w:tc>
      </w:tr>
      <w:tr>
        <w:tc>
          <w:tcPr>
            <w:tcW w:type="dxa" w:w="1728"/>
          </w:tcPr>
          <w:p>
            <w:r>
              <w:t>芯原股份</w:t>
            </w:r>
          </w:p>
        </w:tc>
        <w:tc>
          <w:tcPr>
            <w:tcW w:type="dxa" w:w="1728"/>
          </w:tcPr>
          <w:p>
            <w:r>
              <w:t>688223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芯片设计服务龙头</w:t>
            </w:r>
          </w:p>
        </w:tc>
        <w:tc>
          <w:tcPr>
            <w:tcW w:type="dxa" w:w="1728"/>
          </w:tcPr>
          <w:p>
            <w:r>
              <w:t>+2.31%</w:t>
            </w:r>
          </w:p>
        </w:tc>
      </w:tr>
      <w:tr>
        <w:tc>
          <w:tcPr>
            <w:tcW w:type="dxa" w:w="1728"/>
          </w:tcPr>
          <w:p>
            <w:r>
              <w:t>芯海科技</w:t>
            </w:r>
          </w:p>
        </w:tc>
        <w:tc>
          <w:tcPr>
            <w:tcW w:type="dxa" w:w="1728"/>
          </w:tcPr>
          <w:p>
            <w:r>
              <w:t>688521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模拟芯片设计</w:t>
            </w:r>
          </w:p>
        </w:tc>
        <w:tc>
          <w:tcPr>
            <w:tcW w:type="dxa" w:w="1728"/>
          </w:tcPr>
          <w:p>
            <w:r>
              <w:t>+0.44%</w:t>
            </w:r>
          </w:p>
        </w:tc>
      </w:tr>
      <w:tr>
        <w:tc>
          <w:tcPr>
            <w:tcW w:type="dxa" w:w="1728"/>
          </w:tcPr>
          <w:p>
            <w:r>
              <w:t>兆易创新</w:t>
            </w:r>
          </w:p>
        </w:tc>
        <w:tc>
          <w:tcPr>
            <w:tcW w:type="dxa" w:w="1728"/>
          </w:tcPr>
          <w:p>
            <w:r>
              <w:t>603986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国内存储芯片龙头</w:t>
            </w:r>
          </w:p>
        </w:tc>
        <w:tc>
          <w:tcPr>
            <w:tcW w:type="dxa" w:w="1728"/>
          </w:tcPr>
          <w:p>
            <w:r>
              <w:t>-3.93%</w:t>
            </w:r>
          </w:p>
        </w:tc>
      </w:tr>
      <w:tr>
        <w:tc>
          <w:tcPr>
            <w:tcW w:type="dxa" w:w="1728"/>
          </w:tcPr>
          <w:p>
            <w:r>
              <w:t>澜起科技</w:t>
            </w:r>
          </w:p>
        </w:tc>
        <w:tc>
          <w:tcPr>
            <w:tcW w:type="dxa" w:w="1728"/>
          </w:tcPr>
          <w:p>
            <w:r>
              <w:t>688008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内存接口芯片全球龙头</w:t>
            </w:r>
          </w:p>
        </w:tc>
        <w:tc>
          <w:tcPr>
            <w:tcW w:type="dxa" w:w="1728"/>
          </w:tcPr>
          <w:p>
            <w:r>
              <w:t>-2.28%</w:t>
            </w:r>
          </w:p>
        </w:tc>
      </w:tr>
    </w:tbl>
    <w:p>
      <w:pPr>
        <w:pStyle w:val="Heading2"/>
      </w:pPr>
      <w:r>
        <w:t>中游封装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长电科技</w:t>
            </w:r>
          </w:p>
        </w:tc>
        <w:tc>
          <w:tcPr>
            <w:tcW w:type="dxa" w:w="1728"/>
          </w:tcPr>
          <w:p>
            <w:r>
              <w:t>002463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全球第三大封测厂</w:t>
            </w:r>
          </w:p>
        </w:tc>
        <w:tc>
          <w:tcPr>
            <w:tcW w:type="dxa" w:w="1728"/>
          </w:tcPr>
          <w:p>
            <w:r>
              <w:t>-7.43%</w:t>
            </w:r>
          </w:p>
        </w:tc>
      </w:tr>
      <w:tr>
        <w:tc>
          <w:tcPr>
            <w:tcW w:type="dxa" w:w="1728"/>
          </w:tcPr>
          <w:p>
            <w:r>
              <w:t>通富微电</w:t>
            </w:r>
          </w:p>
        </w:tc>
        <w:tc>
          <w:tcPr>
            <w:tcW w:type="dxa" w:w="1728"/>
          </w:tcPr>
          <w:p>
            <w:r>
              <w:t>002920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国内封测龙头</w:t>
            </w:r>
          </w:p>
        </w:tc>
        <w:tc>
          <w:tcPr>
            <w:tcW w:type="dxa" w:w="1728"/>
          </w:tcPr>
          <w:p>
            <w:r>
              <w:t>-4.40%</w:t>
            </w:r>
          </w:p>
        </w:tc>
      </w:tr>
      <w:tr>
        <w:tc>
          <w:tcPr>
            <w:tcW w:type="dxa" w:w="1728"/>
          </w:tcPr>
          <w:p>
            <w:r>
              <w:t>华天科技</w:t>
            </w:r>
          </w:p>
        </w:tc>
        <w:tc>
          <w:tcPr>
            <w:tcW w:type="dxa" w:w="1728"/>
          </w:tcPr>
          <w:p>
            <w:r>
              <w:t>002185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国内封测龙头</w:t>
            </w:r>
          </w:p>
        </w:tc>
        <w:tc>
          <w:tcPr>
            <w:tcW w:type="dxa" w:w="1728"/>
          </w:tcPr>
          <w:p>
            <w:r>
              <w:t>-2.89%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-3.26%</w:t>
            </w:r>
          </w:p>
        </w:tc>
      </w:tr>
      <w:tr>
        <w:tc>
          <w:tcPr>
            <w:tcW w:type="dxa" w:w="1728"/>
          </w:tcPr>
          <w:p>
            <w:r>
              <w:t>华正新材</w:t>
            </w:r>
          </w:p>
        </w:tc>
        <w:tc>
          <w:tcPr>
            <w:tcW w:type="dxa" w:w="1728"/>
          </w:tcPr>
          <w:p>
            <w:r>
              <w:t>603186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覆铜板材料供应商</w:t>
            </w:r>
          </w:p>
        </w:tc>
        <w:tc>
          <w:tcPr>
            <w:tcW w:type="dxa" w:w="1728"/>
          </w:tcPr>
          <w:p>
            <w:r>
              <w:t>+9.15%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601238</w:t>
            </w:r>
          </w:p>
        </w:tc>
        <w:tc>
          <w:tcPr>
            <w:tcW w:type="dxa" w:w="1728"/>
          </w:tcPr>
          <w:p>
            <w:r>
              <w:t>ABF薄膜</w:t>
            </w:r>
          </w:p>
        </w:tc>
        <w:tc>
          <w:tcPr>
            <w:tcW w:type="dxa" w:w="1728"/>
          </w:tcPr>
          <w:p>
            <w:r>
              <w:t>ABF薄膜上游材料</w:t>
            </w:r>
          </w:p>
        </w:tc>
        <w:tc>
          <w:tcPr>
            <w:tcW w:type="dxa" w:w="1728"/>
          </w:tcPr>
          <w:p>
            <w:r>
              <w:t>-1.53%</w:t>
            </w:r>
          </w:p>
        </w:tc>
      </w:tr>
    </w:tbl>
    <w:p>
      <w:pPr>
        <w:pStyle w:val="Heading2"/>
      </w:pPr>
      <w:r>
        <w:t>下游应用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浪潮信息</w:t>
            </w:r>
          </w:p>
        </w:tc>
        <w:tc>
          <w:tcPr>
            <w:tcW w:type="dxa" w:w="1728"/>
          </w:tcPr>
          <w:p>
            <w:r>
              <w:t>000977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国内服务器龙头</w:t>
            </w:r>
          </w:p>
        </w:tc>
        <w:tc>
          <w:tcPr>
            <w:tcW w:type="dxa" w:w="1728"/>
          </w:tcPr>
          <w:p>
            <w:r>
              <w:t>-0.12%</w:t>
            </w:r>
          </w:p>
        </w:tc>
      </w:tr>
      <w:tr>
        <w:tc>
          <w:tcPr>
            <w:tcW w:type="dxa" w:w="1728"/>
          </w:tcPr>
          <w:p>
            <w:r>
              <w:t>紫光股份</w:t>
            </w:r>
          </w:p>
        </w:tc>
        <w:tc>
          <w:tcPr>
            <w:tcW w:type="dxa" w:w="1728"/>
          </w:tcPr>
          <w:p>
            <w:r>
              <w:t>000938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旗下新华三服务器</w:t>
            </w:r>
          </w:p>
        </w:tc>
        <w:tc>
          <w:tcPr>
            <w:tcW w:type="dxa" w:w="1728"/>
          </w:tcPr>
          <w:p>
            <w:r>
              <w:t>-1.74%</w:t>
            </w:r>
          </w:p>
        </w:tc>
      </w:tr>
      <w:tr>
        <w:tc>
          <w:tcPr>
            <w:tcW w:type="dxa" w:w="1728"/>
          </w:tcPr>
          <w:p>
            <w:r>
              <w:t>英维克</w:t>
            </w:r>
          </w:p>
        </w:tc>
        <w:tc>
          <w:tcPr>
            <w:tcW w:type="dxa" w:w="1728"/>
          </w:tcPr>
          <w:p>
            <w:r>
              <w:t>002837</w:t>
            </w:r>
          </w:p>
        </w:tc>
        <w:tc>
          <w:tcPr>
            <w:tcW w:type="dxa" w:w="1728"/>
          </w:tcPr>
          <w:p>
            <w:r>
              <w:t>液冷散热</w:t>
            </w:r>
          </w:p>
        </w:tc>
        <w:tc>
          <w:tcPr>
            <w:tcW w:type="dxa" w:w="1728"/>
          </w:tcPr>
          <w:p>
            <w:r>
              <w:t>数据中心温控龙头</w:t>
            </w:r>
          </w:p>
        </w:tc>
        <w:tc>
          <w:tcPr>
            <w:tcW w:type="dxa" w:w="1728"/>
          </w:tcPr>
          <w:p>
            <w:r>
              <w:t>-1.18%</w:t>
            </w:r>
          </w:p>
        </w:tc>
      </w:tr>
      <w:tr>
        <w:tc>
          <w:tcPr>
            <w:tcW w:type="dxa" w:w="1728"/>
          </w:tcPr>
          <w:p>
            <w:r>
              <w:t>申菱环境</w:t>
            </w:r>
          </w:p>
        </w:tc>
        <w:tc>
          <w:tcPr>
            <w:tcW w:type="dxa" w:w="1728"/>
          </w:tcPr>
          <w:p>
            <w:r>
              <w:t>300261</w:t>
            </w:r>
          </w:p>
        </w:tc>
        <w:tc>
          <w:tcPr>
            <w:tcW w:type="dxa" w:w="1728"/>
          </w:tcPr>
          <w:p>
            <w:r>
              <w:t>液冷散热</w:t>
            </w:r>
          </w:p>
        </w:tc>
        <w:tc>
          <w:tcPr>
            <w:tcW w:type="dxa" w:w="1728"/>
          </w:tcPr>
          <w:p>
            <w:r>
              <w:t>数据中心温控</w:t>
            </w:r>
          </w:p>
        </w:tc>
        <w:tc>
          <w:tcPr>
            <w:tcW w:type="dxa" w:w="1728"/>
          </w:tcPr>
          <w:p>
            <w:r>
              <w:t>+1.46%</w:t>
            </w:r>
          </w:p>
        </w:tc>
      </w:tr>
      <w:tr>
        <w:tc>
          <w:tcPr>
            <w:tcW w:type="dxa" w:w="1728"/>
          </w:tcPr>
          <w:p>
            <w:r>
              <w:t>寒武纪</w:t>
            </w:r>
          </w:p>
        </w:tc>
        <w:tc>
          <w:tcPr>
            <w:tcW w:type="dxa" w:w="1728"/>
          </w:tcPr>
          <w:p>
            <w:r>
              <w:t>603486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AI芯片设计龙头</w:t>
            </w:r>
          </w:p>
        </w:tc>
        <w:tc>
          <w:tcPr>
            <w:tcW w:type="dxa" w:w="1728"/>
          </w:tcPr>
          <w:p>
            <w:r>
              <w:t>-3.44%</w:t>
            </w:r>
          </w:p>
        </w:tc>
      </w:tr>
      <w:tr>
        <w:tc>
          <w:tcPr>
            <w:tcW w:type="dxa" w:w="1728"/>
          </w:tcPr>
          <w:p>
            <w:r>
              <w:t>安克创新</w:t>
            </w:r>
          </w:p>
        </w:tc>
        <w:tc>
          <w:tcPr>
            <w:tcW w:type="dxa" w:w="1728"/>
          </w:tcPr>
          <w:p>
            <w:r>
              <w:t>688169</w:t>
            </w:r>
          </w:p>
        </w:tc>
        <w:tc>
          <w:tcPr>
            <w:tcW w:type="dxa" w:w="1728"/>
          </w:tcPr>
          <w:p>
            <w:r>
              <w:t>电源管理</w:t>
            </w:r>
          </w:p>
        </w:tc>
        <w:tc>
          <w:tcPr>
            <w:tcW w:type="dxa" w:w="1728"/>
          </w:tcPr>
          <w:p>
            <w:r>
              <w:t>消费电子配件龙头</w:t>
            </w:r>
          </w:p>
        </w:tc>
        <w:tc>
          <w:tcPr>
            <w:tcW w:type="dxa" w:w="1728"/>
          </w:tcPr>
          <w:p>
            <w:r>
              <w:t>-5.21%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-3.26%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-0.39%</w:t>
            </w:r>
          </w:p>
        </w:tc>
      </w:tr>
      <w:tr>
        <w:tc>
          <w:tcPr>
            <w:tcW w:type="dxa" w:w="1728"/>
          </w:tcPr>
          <w:p>
            <w:r>
              <w:t>*ST超华</w:t>
            </w:r>
          </w:p>
        </w:tc>
        <w:tc>
          <w:tcPr>
            <w:tcW w:type="dxa" w:w="1728"/>
          </w:tcPr>
          <w:p>
            <w:r>
              <w:t>002288</w:t>
            </w:r>
          </w:p>
        </w:tc>
        <w:tc>
          <w:tcPr>
            <w:tcW w:type="dxa" w:w="1728"/>
          </w:tcPr>
          <w:p>
            <w:r>
              <w:t>PCB板</w:t>
            </w:r>
          </w:p>
        </w:tc>
        <w:tc>
          <w:tcPr>
            <w:tcW w:type="dxa" w:w="1728"/>
          </w:tcPr>
          <w:p>
            <w:r>
              <w:t>PCB材料供应商</w:t>
            </w:r>
          </w:p>
        </w:tc>
        <w:tc>
          <w:tcPr>
            <w:tcW w:type="dxa" w:w="1728"/>
          </w:tcPr>
          <w:p>
            <w:r>
              <w:t>-100.00%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